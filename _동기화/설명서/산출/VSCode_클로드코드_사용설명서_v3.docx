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VS Code 에서 클로드 코드 쓰기</w:t>
      </w:r>
    </w:p>
    <w:p>
      <w:pPr>
        <w:spacing w:after="480"/>
        <w:jc w:val="center"/>
      </w:pPr>
      <w:r>
        <w:rPr>
          <w:b w:val="0"/>
          <w:color w:val="555555"/>
          <w:sz w:val="28"/>
        </w:rPr>
        <w:t>처음 쓰는 사람을 위한 사용설명서 (토목 설계 실무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준비물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유료 요금제(Pro 이상) 계정, VS Code, VS Code 의 Claude Code 확장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설치는 zip 안의 "시작하기.md" 로 클로드가 해 줍니다. 이 설명서는 설치한 뒤에 읽습니다.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중요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 xml:space="preserve">클로드는 </w:t>
            </w:r>
            <w:r>
              <w:rPr>
                <w:b/>
                <w:sz w:val="21"/>
              </w:rPr>
              <w:t>고른 폴더 안만</w:t>
            </w:r>
            <w:r>
              <w:rPr>
                <w:b w:val="0"/>
                <w:sz w:val="21"/>
              </w:rPr>
              <w:t xml:space="preserve"> 봅니다. 과업 폴더를 열고 일을 시키세요.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 xml:space="preserve">클로드가 파일을 고치기 전에 물으면, 내용을 읽고 </w:t>
            </w:r>
            <w:r>
              <w:rPr>
                <w:b/>
                <w:sz w:val="21"/>
              </w:rPr>
              <w:t>허용</w:t>
            </w:r>
            <w:r>
              <w:rPr>
                <w:b w:val="0"/>
                <w:sz w:val="21"/>
              </w:rPr>
              <w:t xml:space="preserve"> 을 누르세요. 이상하면 거절하면 됩니다.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>화면 그림은 알아보기 쉽게 단순하게 다시 그린 것입니다. 판(버전)에 따라 단추 모양과 위치가 조금 다를 수 있습니다. 단축키와 메뉴 이름은 2026-09-29 에 공식 문서(code.claude.com, code.visualstudio.com)로 확인했습니다.</w:t>
      </w:r>
    </w:p>
    <w:p>
      <w:pPr>
        <w:pStyle w:val="Heading1"/>
        <w:pageBreakBefore/>
      </w:pPr>
      <w:r>
        <w:t>1. 한눈에 보기: 일하는 순서</w:t>
      </w:r>
    </w:p>
    <w:p>
      <w:r>
        <w:rPr>
          <w:b w:val="0"/>
        </w:rPr>
        <w:t>VS Code 는 파일을 보고 고치는 창이고, 클로드 코드는 그 창 안에서 일을 대신 해 주는 도우미입니다. 날마다 하는 순서는 다섯 단계입니다.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파일 &gt; 폴더 열기</w:t>
      </w:r>
      <w:r>
        <w:rPr>
          <w:b w:val="0"/>
        </w:rPr>
        <w:t xml:space="preserve"> 로 오늘 일할 과업 폴더를 엽니다.</w:t>
      </w:r>
    </w:p>
    <w:p>
      <w:pPr>
        <w:ind w:left="227"/>
      </w:pPr>
      <w:r>
        <w:rPr>
          <w:b w:val="0"/>
        </w:rPr>
        <w:t xml:space="preserve">② 왼쪽 세로 막대의 </w:t>
      </w:r>
      <w:r>
        <w:rPr>
          <w:b/>
        </w:rPr>
        <w:t>클로드 아이콘(불꽃 모양)</w:t>
      </w:r>
      <w:r>
        <w:rPr>
          <w:b w:val="0"/>
        </w:rPr>
        <w:t xml:space="preserve"> 을 눌러 세션 목록을 엽니다.</w:t>
      </w:r>
    </w:p>
    <w:p>
      <w:pPr>
        <w:ind w:left="227"/>
      </w:pPr>
      <w:r>
        <w:rPr>
          <w:b w:val="0"/>
        </w:rPr>
        <w:t xml:space="preserve">③ </w:t>
      </w:r>
      <w:r>
        <w:rPr>
          <w:b/>
        </w:rPr>
        <w:t>새 대화(세션)</w:t>
      </w:r>
      <w:r>
        <w:rPr>
          <w:b w:val="0"/>
        </w:rPr>
        <w:t xml:space="preserve"> 를 시작하거나, 어제 하던 세션을 골라 이어서 합니다.</w:t>
      </w:r>
    </w:p>
    <w:p>
      <w:pPr>
        <w:ind w:left="227"/>
      </w:pPr>
      <w:r>
        <w:rPr>
          <w:b w:val="0"/>
        </w:rPr>
        <w:t>④ 파일 경로를 복사해 붙이고, 무엇을 해 달라고 한국어로 씁니다. Enter 로 보냅니다.</w:t>
      </w:r>
    </w:p>
    <w:p>
      <w:pPr>
        <w:ind w:left="227"/>
      </w:pPr>
      <w:r>
        <w:rPr>
          <w:b w:val="0"/>
        </w:rPr>
        <w:t>⑤ 클로드가 고친 내용을 확인하고, 끝나면 "오늘 한 일 세션기록에 저장해줘" 라고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화면구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VS Code 화면. ① 탐색기(폴더 · 파일 목록) ② 편집 창 ③ 클로드 창 ④ 작업 막대의 클로드 아이콘(세션 목록) ⑤ 터미널 ⑥ 상태 표시줄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영역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탐색기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연 폴더의 파일 목록입니다. 파일을 누르면 ② 에 열립니다. 오른쪽 클릭으로 경로를 복사합니다.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② 편집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내용을 봅니다. hwp · pdf · docx · csv 는 설치한 보기 확장으로 열립니다.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③ 클로드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클로드와 대화하는 곳입니다. 창은 끌어서 오른쪽 · 왼쪽 · 아래로 옮길 수 있습니다.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④ 클로드 아이콘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폴더의 세션(대화) 목록을 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⑤ 터미널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명령을 직접 치는 검은 창입니다. 평소에는 클로드가 대신 쓰므로 몰라도 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⑥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맨 아래 줄입니다. 여기서도 클로드 창을 열 수 있습니다.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클로드 창을 아래 패널에 두고, 위에서 파일을 보면서 아래에서 지시합니다. 창 제목을 끌어다 놓으면 위치가 바뀝니다.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2. VS Code 기초</w:t>
      </w:r>
    </w:p>
    <w:p>
      <w:pPr>
        <w:pStyle w:val="Heading2"/>
      </w:pPr>
      <w:r>
        <w:t>2-1. 폴더 열기</w:t>
      </w:r>
    </w:p>
    <w:p>
      <w:pPr>
        <w:ind w:left="227"/>
      </w:pPr>
      <w:r>
        <w:rPr>
          <w:b w:val="0"/>
        </w:rPr>
        <w:t xml:space="preserve">① 맨 위 메뉴 </w:t>
      </w:r>
      <w:r>
        <w:rPr>
          <w:b/>
        </w:rPr>
        <w:t>파일</w:t>
      </w:r>
      <w:r>
        <w:rPr>
          <w:b w:val="0"/>
        </w:rPr>
        <w:t xml:space="preserve"> 을 누릅니다.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폴더 열기...</w:t>
      </w:r>
      <w:r>
        <w:rPr>
          <w:b w:val="0"/>
        </w:rPr>
        <w:t xml:space="preserve"> 를 누릅니다(단축키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Ctrl+O</w:t>
      </w:r>
      <w:r>
        <w:rPr>
          <w:b w:val="0"/>
        </w:rPr>
        <w:t>).</w:t>
      </w:r>
    </w:p>
    <w:p>
      <w:pPr>
        <w:ind w:left="227"/>
      </w:pPr>
      <w:r>
        <w:rPr>
          <w:b w:val="0"/>
        </w:rPr>
        <w:t xml:space="preserve">③ 과업 폴더(예: D:\과업\2026_○○천)를 고르고 </w:t>
      </w:r>
      <w:r>
        <w:rPr>
          <w:b/>
        </w:rPr>
        <w:t>폴더 선택</w:t>
      </w:r>
      <w:r>
        <w:rPr>
          <w:b w:val="0"/>
        </w:rPr>
        <w:t xml:space="preserve"> 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618421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폴더열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421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파일 메뉴의 "폴더 열기". 처음 여는 폴더는 "이 폴더에 있는 파일의 작성자를 신뢰합니까?" 를 묻습니다. 내 과업 폴더면 "예, 작성자를 신뢰합니다" 를 누릅니다.</w:t>
      </w:r>
    </w:p>
    <w:p>
      <w:r>
        <w:rPr>
          <w:b/>
        </w:rPr>
        <w:t>폴더를 여는 까닭:</w:t>
      </w:r>
      <w:r>
        <w:rPr>
          <w:b w:val="0"/>
        </w:rPr>
        <w:t xml:space="preserve"> 클로드는 연 폴더 안만 보고, 대화(세션)도 폴더마다 따로 쌓입니다. 과업마다 폴더를 따로 열면 과업끼리 섞이지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문서 폴더나 바탕화면 전체를 열지 마세요. 클로드가 그 안의 모든 파일을 볼 수 있습니다. 과업 폴더 하나만 여세요.</w:t>
            </w:r>
          </w:p>
        </w:tc>
      </w:tr>
    </w:tbl>
    <w:p>
      <w:pPr>
        <w:spacing w:after="40"/>
      </w:pPr>
    </w:p>
    <w:p>
      <w:pPr>
        <w:pStyle w:val="Heading2"/>
      </w:pPr>
      <w:r>
        <w:t>2-2. 자주 쓰는 단축키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단축키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Ctrl+K 다음 Ctrl+O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이름으로 빨리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파일에서 글자 찾기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Ctrl+Shift+F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탐색기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찾기(명령 팔레트)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확장(추가 기능) 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Ctrl+Shift+X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열고 닫기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Ctrl+` (숫자 1 왼쪽 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좌우로 나누기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Ctrl+\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Ctrl+,</w:t>
            </w:r>
          </w:p>
        </w:tc>
      </w:tr>
    </w:tbl>
    <w:p>
      <w:pPr>
        <w:spacing w:after="40"/>
      </w:pPr>
    </w:p>
    <w:p>
      <w:r>
        <w:rPr>
          <w:b/>
        </w:rPr>
        <w:t>명령 팔레트(Ctrl+Shift+P)</w:t>
      </w:r>
      <w:r>
        <w:rPr>
          <w:b w:val="0"/>
        </w:rPr>
        <w:t xml:space="preserve"> 는 "메뉴를 못 찾겠을 때" 쓰는 검색창입니다. 하고 싶은 일을 영어나 한국어로 치면 명령이 나옵니다. 예를 들어 "Claude Code" 를 치면 클로드 관련 명령이 모두 나옵니다.</w:t>
      </w:r>
    </w:p>
    <w:p>
      <w:pPr>
        <w:pStyle w:val="Heading2"/>
      </w:pPr>
      <w:r>
        <w:t>2-3. 화면을 한국어로</w:t>
      </w:r>
    </w:p>
    <w:p>
      <w:r>
        <w:rPr>
          <w:b w:val="0"/>
        </w:rPr>
        <w:t xml:space="preserve">한국어 화면 확장은 설치 때 깔립니다. 영어로 나오면 ① </w:t>
      </w:r>
      <w:r>
        <w:rPr>
          <w:b/>
        </w:rPr>
        <w:t>Ctrl+Shift+P</w:t>
      </w:r>
      <w:r>
        <w:rPr>
          <w:b w:val="0"/>
        </w:rPr>
        <w:t xml:space="preserve"> ② "display" 를 쳐서 </w:t>
      </w:r>
      <w:r>
        <w:rPr>
          <w:b/>
        </w:rPr>
        <w:t>Configure Display Language</w:t>
      </w:r>
      <w:r>
        <w:rPr>
          <w:b w:val="0"/>
        </w:rPr>
        <w:t>(한국어 화면에서는 "표시 언어 구성") ③ 한국어 ④ 다시 시작 순서로 바꿉니다.</w:t>
      </w:r>
    </w:p>
    <w:p>
      <w:pPr>
        <w:pStyle w:val="Heading2"/>
      </w:pPr>
      <w:r>
        <w:t>2-4. 여러 과업 폴더를 한 창에 (작업 영역)</w:t>
      </w:r>
    </w:p>
    <w:p>
      <w:r>
        <w:rPr>
          <w:b/>
        </w:rPr>
        <w:t>파일 &gt; 작업 영역에 폴더 추가...</w:t>
      </w:r>
      <w:r>
        <w:rPr>
          <w:b w:val="0"/>
        </w:rPr>
        <w:t xml:space="preserve"> 로 폴더를 더 넣고, </w:t>
      </w:r>
      <w:r>
        <w:rPr>
          <w:b/>
        </w:rPr>
        <w:t>파일 &gt; 작업 영역을 다른 이름으로 저장...</w:t>
      </w:r>
      <w:r>
        <w:rPr>
          <w:b w:val="0"/>
        </w:rPr>
        <w:t xml:space="preserve"> 으로 저장하면 .code-workspace 파일이 생깁니다. 그 파일을 두 번 누르면 같은 묶음이 다시 열립니다. 처음에는 과업 폴더 하나씩 여는 편이 헷갈리지 않습니다.</w:t>
      </w:r>
    </w:p>
    <w:p>
      <w:pPr>
        <w:pStyle w:val="Heading1"/>
        <w:pageBreakBefore/>
      </w:pPr>
      <w:r>
        <w:t>3. 클로드 창 열고 세션 시작하기</w:t>
      </w:r>
    </w:p>
    <w:p>
      <w:pPr>
        <w:pStyle w:val="Heading2"/>
      </w:pPr>
      <w:r>
        <w:t>3-1. 클로드 창 여는 네 가지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어디서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어떻게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아이콘(불꽃 모양)을 누르면 세션 목록이 열립니다.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오른쪽 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파일을 하나 연 상태에서 불꽃 아이콘을 누릅니다.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팔레트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 에서 "Claude Code" 를 치고 Open in New Tab 등을 고릅니다.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오른쪽 아래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✻ Claude Code 를 누릅니다(설정에 따라 보입니다).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처음 열면 </w:t>
      </w:r>
      <w:r>
        <w:rPr>
          <w:b/>
        </w:rPr>
        <w:t>Sign in</w:t>
      </w:r>
      <w:r>
        <w:rPr>
          <w:b w:val="0"/>
        </w:rPr>
        <w:t xml:space="preserve"> 이 나옵니다. 누르고 브라우저에서 Claude 계정으로 승인하면 됩니다.</w:t>
      </w:r>
    </w:p>
    <w:p>
      <w:pPr>
        <w:pStyle w:val="Heading2"/>
      </w:pPr>
      <w:r>
        <w:t>3-2. 세션이란</w:t>
      </w:r>
    </w:p>
    <w:p>
      <w:r>
        <w:rPr>
          <w:b w:val="0"/>
        </w:rPr>
        <w:t xml:space="preserve">세션은 </w:t>
      </w:r>
      <w:r>
        <w:rPr>
          <w:b/>
        </w:rPr>
        <w:t>대화 한 줄기</w:t>
      </w:r>
      <w:r>
        <w:rPr>
          <w:b w:val="0"/>
        </w:rPr>
        <w:t xml:space="preserve"> 입니다. 한 세션 안에서는 앞에 한 말을 기억합니다. 세션은 연 폴더마다 따로 쌓입니다. 같은 폴더를 다시 열면 그 폴더의 지난 세션들이 목록에 다시 나옵니다.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280487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세션목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0487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작업 막대의 클로드 아이콘을 누르면 이 폴더의 세션 목록이 열립니다. ① 새 대화 ② 지난 세션(누르면 이어서 합니다) ③ 그룹 ④ 상태 거르기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새 대화</w:t>
      </w:r>
      <w:r>
        <w:rPr>
          <w:b w:val="0"/>
        </w:rPr>
        <w:t xml:space="preserve"> 를 누르면 빈 대화가 시작됩니다. 서로 관계없는 일은 새 대화로 시작하는 편이 좋습니다(앞 대화가 섞이지 않습니다).</w:t>
      </w:r>
    </w:p>
    <w:p>
      <w:pPr>
        <w:ind w:left="227"/>
      </w:pPr>
      <w:r>
        <w:rPr>
          <w:b w:val="0"/>
        </w:rPr>
        <w:t xml:space="preserve">② 지난 세션을 누르면 그 대화가 열리고 이어서 시킬 수 있습니다. 창 위쪽의 </w:t>
      </w:r>
      <w:r>
        <w:rPr>
          <w:b/>
        </w:rPr>
        <w:t>Session history</w:t>
      </w:r>
      <w:r>
        <w:rPr>
          <w:b w:val="0"/>
        </w:rPr>
        <w:t xml:space="preserve"> 에서 낱말로 찾을 수도 있습니다.</w:t>
      </w:r>
    </w:p>
    <w:p>
      <w:pPr>
        <w:ind w:left="227"/>
      </w:pPr>
      <w:r>
        <w:rPr>
          <w:b w:val="0"/>
        </w:rPr>
        <w:t>③ 세션을 오른쪽 클릭하면 그룹으로 묶을 수 있습니다(예: "중간보고", "심의 대응"). 그룹은 폴더마다 저장됩니다.</w:t>
      </w:r>
    </w:p>
    <w:p>
      <w:pPr>
        <w:ind w:left="227"/>
      </w:pPr>
      <w:r>
        <w:rPr>
          <w:b w:val="0"/>
        </w:rPr>
        <w:t>④ 깔때기 모양으로 상태별(입력 기다림, 일하는 중, 끝남)로 거를 수 있습니다.</w:t>
      </w:r>
    </w:p>
    <w:p>
      <w:r>
        <w:rPr>
          <w:b w:val="0"/>
          <w:color w:val="555555"/>
          <w:sz w:val="20"/>
        </w:rPr>
        <w:t>14 일 동안 쓰지 않은 세션은 자동으로 보관(Archived sessions)으로 옮겨집니다. 지워진 것이 아니니 보관 목록에서 되살리면 됩니다.</w:t>
      </w:r>
    </w:p>
    <w:p>
      <w:pPr>
        <w:pStyle w:val="Heading2"/>
      </w:pPr>
      <w:r>
        <w:t>3-3. 세션 여러 개 동시에</w:t>
      </w:r>
    </w:p>
    <w:p>
      <w:r>
        <w:rPr>
          <w:b w:val="0"/>
        </w:rPr>
        <w:t xml:space="preserve">명령 팔레트의 </w:t>
      </w:r>
      <w:r>
        <w:rPr>
          <w:b/>
        </w:rPr>
        <w:t>Open in New Tab</w:t>
      </w:r>
      <w:r>
        <w:rPr>
          <w:b w:val="0"/>
        </w:rPr>
        <w:t xml:space="preserve">(Ctrl+Shift+Esc) 이나 </w:t>
      </w:r>
      <w:r>
        <w:rPr>
          <w:b/>
        </w:rPr>
        <w:t>Open in New Window</w:t>
      </w:r>
      <w:r>
        <w:rPr>
          <w:b w:val="0"/>
        </w:rPr>
        <w:t xml:space="preserve"> 로 대화를 더 엽니다. 대화마다 기억이 따로입니다. 예를 들어 한 탭에서는 보고서 3 장을 고치고, 다른 탭에서는 수리계산서 표를 정리시킬 수 있습니다.</w:t>
      </w:r>
    </w:p>
    <w:p>
      <w:r>
        <w:rPr>
          <w:b w:val="0"/>
        </w:rPr>
        <w:t xml:space="preserve">탭의 불꽃 아이콘에 점이 붙습니다. </w:t>
      </w:r>
      <w:r>
        <w:rPr>
          <w:b/>
        </w:rPr>
        <w:t>파란 점</w:t>
      </w:r>
      <w:r>
        <w:rPr>
          <w:b w:val="0"/>
        </w:rPr>
        <w:t xml:space="preserve"> 은 허락을 기다리는 중, </w:t>
      </w:r>
      <w:r>
        <w:rPr>
          <w:b/>
        </w:rPr>
        <w:t>주황 점</w:t>
      </w:r>
      <w:r>
        <w:rPr>
          <w:b w:val="0"/>
        </w:rPr>
        <w:t xml:space="preserve"> 은 안 보는 사이에 일이 끝났다는 뜻입니다.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 xml:space="preserve">원작자는 세션을 여러 개 동시에 돌리는 일이 많습니다(기록상 동시에 겹친 세션이 백 쌍이 넘습니다). 긴 일을 시켜 놓고 다른 탭에서 다른 일을 시키면 기다리는 시간이 줄어듭니다. 단, </w:t>
            </w:r>
            <w:r>
              <w:rPr>
                <w:b/>
                <w:sz w:val="21"/>
              </w:rPr>
              <w:t>같은 파일을 두 세션이 동시에 고치게 하지는 마세요.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4. 클로드에게 말하는 법</w:t>
      </w:r>
    </w:p>
    <w:p>
      <w:pPr>
        <w:pStyle w:val="Heading2"/>
      </w:pPr>
      <w:r>
        <w:t>4-1. 입력창 단축키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입력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클로드 입력창. ① 쓰는 곳 ② / 명령 메뉴 ③ 권한 모드 표시(누르면 바뀝니다) ④ 모델 이름(누르면 바뀝니다) ⑤ 첨부한 파일 · 그림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 바꾸기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Shift+Enter (Enter 만 누르면 보내집니다)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지정하기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 를 치고 파일 이름 몇 글자 (폴더는 끝에 /)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창에서 고른 줄을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줄을 고른 뒤 Alt+K (예: @계산서.py#5-10)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화면 캡처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캡처(Win+Shift+S) 뒤 입력창에 Ctrl+V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첨부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 를 누른 채 탐색기에서 입력창으로 끌어다 놓기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메뉴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 를 치거나 / 단추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창과 클로드 창 오가기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Ctrl+Esc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일하는 중에 더 말하기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그냥 써서 Enter (끊지 않고 이어서 전달됩니다)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잘못 가고 있을 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멈춤 단추를 누르거나 Esc (판에 따라 다름), 그다음 바로잡아 말하기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글(메일, 초안, 표)을 통째로 붙여 넣어도 됩니다. 아주 긴 자료는 파일로 저장해 두고 "이 파일 읽고" 라고 하는 편이 낫습니다.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4-2. 파일 경로 복사해서 주기 (가장 많이 쓰는 방법)</w:t>
      </w:r>
    </w:p>
    <w:p>
      <w:r>
        <w:rPr>
          <w:b w:val="0"/>
        </w:rPr>
        <w:t xml:space="preserve">VS Code 에서는 파일을 붙여 넣기보다 </w:t>
      </w:r>
      <w:r>
        <w:rPr>
          <w:b/>
        </w:rPr>
        <w:t>경로를 복사해서 주는 것</w:t>
      </w:r>
      <w:r>
        <w:rPr>
          <w:b w:val="0"/>
        </w:rPr>
        <w:t xml:space="preserve"> 이 일반적입니다. 클로드가 그 경로의 파일을 직접 열어 읽습니다. Claude 데스크톱 앱에서 파일을 끌어다 올리던 것과 다릅니다.</w:t>
      </w:r>
    </w:p>
    <w:p>
      <w:r>
        <w:rPr>
          <w:b/>
        </w:rPr>
        <w:t>VS Code 탐색기에서</w:t>
      </w:r>
    </w:p>
    <w:p>
      <w:pPr>
        <w:ind w:left="227"/>
      </w:pPr>
      <w:r>
        <w:rPr>
          <w:b w:val="0"/>
        </w:rPr>
        <w:t>① 파일을 오른쪽 클릭합니다.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경로 복사</w:t>
      </w:r>
      <w:r>
        <w:rPr>
          <w:b w:val="0"/>
        </w:rPr>
        <w:t xml:space="preserve"> 를 누릅니다(단축키 </w:t>
      </w:r>
      <w:r>
        <w:rPr>
          <w:b/>
        </w:rPr>
        <w:t>Shift+Alt+C</w:t>
      </w:r>
      <w:r>
        <w:rPr>
          <w:b w:val="0"/>
        </w:rPr>
        <w:t xml:space="preserve">). 과업 폴더 기준으로 짧게 주려면 </w:t>
      </w:r>
      <w:r>
        <w:rPr>
          <w:b/>
        </w:rPr>
        <w:t>상대 경로 복사</w:t>
      </w:r>
      <w:r>
        <w:rPr>
          <w:b w:val="0"/>
        </w:rPr>
        <w:t xml:space="preserve"> 를 누릅니다.</w:t>
      </w:r>
    </w:p>
    <w:p>
      <w:pPr>
        <w:ind w:left="227"/>
      </w:pPr>
      <w:r>
        <w:rPr>
          <w:b w:val="0"/>
        </w:rPr>
        <w:t>③ 입력창에 Ctrl+V 로 붙이고 할 일을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14285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경로복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428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탐색기에서 파일을 오른쪽 클릭하면 나오는 메뉴. "경로 복사" 는 C:\ 부터 전체 경로, "상대 경로 복사" 는 연 폴더 기준 경로입니다.</w:t>
      </w:r>
    </w:p>
    <w:p>
      <w:r>
        <w:rPr>
          <w:b w:val="0"/>
        </w:rPr>
        <w:t xml:space="preserve">지금 편집 창에 연 파일의 경로는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P</w:t>
      </w:r>
      <w:r>
        <w:rPr>
          <w:b w:val="0"/>
        </w:rPr>
        <w:t xml:space="preserve"> 로 복사됩니다.</w:t>
      </w:r>
    </w:p>
    <w:p>
      <w:r>
        <w:rPr>
          <w:b/>
        </w:rPr>
        <w:t>Windows 파일 탐색기에서</w:t>
      </w:r>
    </w:p>
    <w:p>
      <w:r>
        <w:rPr>
          <w:b w:val="0"/>
        </w:rPr>
        <w:t xml:space="preserve">파일을 고르고 </w:t>
      </w:r>
      <w:r>
        <w:rPr>
          <w:b/>
        </w:rPr>
        <w:t>Ctrl+Shift+C</w:t>
      </w:r>
      <w:r>
        <w:rPr>
          <w:b w:val="0"/>
        </w:rPr>
        <w:t xml:space="preserve"> 를 누르면 경로가 복사됩니다. 오른쪽 클릭 메뉴의 </w:t>
      </w:r>
      <w:r>
        <w:rPr>
          <w:b/>
        </w:rPr>
        <w:t>경로로 복사</w:t>
      </w:r>
      <w:r>
        <w:rPr>
          <w:b w:val="0"/>
        </w:rPr>
        <w:t xml:space="preserve"> 로도 됩니다(안 보이면 Shift 를 누른 채 오른쪽 클릭). 따옴표가 붙어 복사되는데, 그대로 붙여도 됩니다.</w:t>
      </w:r>
    </w:p>
    <w:p>
      <w:pPr>
        <w:pStyle w:val="Heading2"/>
      </w:pPr>
      <w:r>
        <w:t>4-3. 원작자가 명령하는 방식</w:t>
      </w:r>
    </w:p>
    <w:p>
      <w:r>
        <w:rPr>
          <w:b w:val="0"/>
        </w:rPr>
        <w:t xml:space="preserve">원작자는 경로나 붙여 넣은 글 뒤에 </w:t>
      </w:r>
      <w:r>
        <w:rPr>
          <w:b/>
        </w:rPr>
        <w:t>&lt;&lt;</w:t>
      </w:r>
      <w:r>
        <w:rPr>
          <w:b w:val="0"/>
        </w:rPr>
        <w:t xml:space="preserve"> 를 붙이고 무엇을 할지 씁니다. 짧고 편한 말로 써도 클로드는 알아듣습니다.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"D:\과업\2026_○○천\보고서\3장_수리검토.hwpx" &lt;&lt; 표 3-2 숫자가 수리계산서랑 맞는지 확인해줘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(메일 본문 붙여 넣기) &lt;&lt; 발주처 요구사항만 뽑아서 할 일 목록으로 정리해줘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(캡처 붙이기) &lt;&lt; 이 오류 뭐야? 고쳐줘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"D:\과업\2026_○○천" &lt;&lt; 폴더 구조 분석부터 해줘. 고치지는 말고 보고만</w:t>
            </w:r>
          </w:p>
        </w:tc>
      </w:tr>
    </w:tbl>
    <w:p>
      <w:pPr>
        <w:spacing w:after="40"/>
      </w:pPr>
    </w:p>
    <w:p>
      <w:r>
        <w:rPr>
          <w:b/>
        </w:rPr>
        <w:t>잘 먹히는 요청의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요소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어느 파일 · 어느 표 · 어느 절인지 경로로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할 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확인, 정리, 옮기기, 초안 쓰기, 비교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"수리계산서 값이 맞는 기준", "발주처 양식대로"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방법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"다 하면 숫자 대조표로 보여줘"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하지 말 것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"원본은 고치지 말고 새 파일로", "보고만 하고 고치지는 마"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일은 "먼저 계획만 보여줘" 라고 하세요(또는 권한 모드를 Plan 으로). 계획을 보고 고칠 곳을 말한 뒤 시작하게 하면 헛일이 줄어듭니다. 같은 문제로 두 번 넘게 고쳐도 안 되면 새 대화를 열고 "지금까지 알게 된 것" 을 정리해서 다시 시키는 편이 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4-4. 고친 내용 확인하기</w:t>
      </w:r>
    </w:p>
    <w:p>
      <w:r>
        <w:rPr>
          <w:b w:val="0"/>
        </w:rPr>
        <w:t xml:space="preserve">클로드가 파일을 고치면 원래 글과 바뀐 글이 나란히 보입니다. 변경마다 </w:t>
      </w:r>
      <w:r>
        <w:rPr>
          <w:b/>
        </w:rPr>
        <w:t>Accept this change</w:t>
      </w:r>
      <w:r>
        <w:rPr>
          <w:b w:val="0"/>
        </w:rPr>
        <w:t xml:space="preserve">(받아들이기) · </w:t>
      </w:r>
      <w:r>
        <w:rPr>
          <w:b/>
        </w:rPr>
        <w:t>Reject this change</w:t>
      </w:r>
      <w:r>
        <w:rPr>
          <w:b w:val="0"/>
        </w:rPr>
        <w:t>(되돌리기)를 누를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4375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변경확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4375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고친 내용 확인 화면. ① 원래 글 ② 바뀐 글 ③ 이 변경 받아들이기 ④ 이 변경 되돌리기</w:t>
      </w:r>
    </w:p>
    <w:p>
      <w:pPr>
        <w:pStyle w:val="Heading2"/>
      </w:pPr>
      <w:r>
        <w:t>4-5. 되감기 (잘못 갔을 때)</w:t>
      </w:r>
    </w:p>
    <w:p>
      <w:r>
        <w:rPr>
          <w:b w:val="0"/>
        </w:rPr>
        <w:t>지난 메시지 위에 마우스를 올리면 되감기 단추가 나옵니다. 세 가지 중 고릅니다.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되감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메시지 위의 되감기 메뉴. ① 여기서 대화만 갈라 새로 하기 ② 파일만 이 시점으로 되돌리기 ③ 둘 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되감기는 클로드가 명령(복사 · 이동 · 삭제)으로 바꾼 파일과, 사람이 밖에서 고친 파일은 되돌리지 못합니다. 중요한 파일은 "원본은 두고 _v2 로 새로 만들어" 라고 시키는 것이 가장 안전합니다.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5. 권한 모드와 모델 바꾸기</w:t>
      </w:r>
    </w:p>
    <w:p>
      <w:pPr>
        <w:pStyle w:val="Heading2"/>
      </w:pPr>
      <w:r>
        <w:t>5-1. 권한 모드: 얼마나 묻고 할지</w:t>
      </w:r>
    </w:p>
    <w:p>
      <w:r>
        <w:rPr>
          <w:b w:val="0"/>
        </w:rPr>
        <w:t xml:space="preserve">입력창 아래의 </w:t>
      </w:r>
      <w:r>
        <w:rPr>
          <w:b/>
        </w:rPr>
        <w:t>모드 표시</w:t>
      </w:r>
      <w:r>
        <w:rPr>
          <w:b w:val="0"/>
        </w:rPr>
        <w:t xml:space="preserve"> 를 누르면 바뀝니다.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모드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묻지 않고 하는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Manual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읽기만. 고치기 전에 매번 묻습니다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 쓸 때, 중요한 원본을 다룰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Edit automatically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고치기까지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초안 쓰기처럼 고칠 것이 많을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읽고 계획만 세웁니다. 승인하면 고칩니다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일을 시키기 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대부분. 따로 검사하는 장치가 위험한 것을 거릅니다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익숙해진 뒤 (원작자는 거의 이것)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 도 완벽하게 안전하지는 않습니다. 발주처 원본 자료가 있는 폴더에서는 Manual 이나 Plan 으로 시작하세요.</w:t>
            </w:r>
          </w:p>
        </w:tc>
      </w:tr>
    </w:tbl>
    <w:p>
      <w:pPr>
        <w:spacing w:after="40"/>
      </w:pPr>
    </w:p>
    <w:p>
      <w:pPr>
        <w:pStyle w:val="Heading2"/>
      </w:pPr>
      <w:r>
        <w:t>5-2. 모델 바꾸기</w:t>
      </w:r>
    </w:p>
    <w:p>
      <w:r>
        <w:rPr>
          <w:b w:val="0"/>
        </w:rPr>
        <w:t xml:space="preserve">입력창 아래의 </w:t>
      </w:r>
      <w:r>
        <w:rPr>
          <w:b/>
        </w:rPr>
        <w:t>모델 이름</w:t>
      </w:r>
      <w:r>
        <w:rPr>
          <w:b w:val="0"/>
        </w:rPr>
        <w:t xml:space="preserve"> 을 누르거나 / 메뉴의 </w:t>
      </w:r>
      <w:r>
        <w:rPr>
          <w:b/>
        </w:rPr>
        <w:t>Switch model...</w:t>
      </w:r>
      <w:r>
        <w:rPr>
          <w:b w:val="0"/>
        </w:rPr>
        <w:t xml:space="preserve"> 을 고릅니다. 입력창에 </w:t>
      </w:r>
      <w:r>
        <w:rPr>
          <w:b/>
        </w:rPr>
        <w:t>/model</w:t>
      </w:r>
      <w:r>
        <w:rPr>
          <w:b w:val="0"/>
        </w:rPr>
        <w:t xml:space="preserve"> 을 쳐도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이름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특징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기본값. 대부분의 일에 알맞습니다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fable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가장 어렵고 오래 걸리는 일용. 요금제에 따라 추가 사용량으로 청구될 수 있어 쓰기 전에 묻습니다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sonnet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조금 가볍고 빠릅니다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haiku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간단한 일용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opus[1m] 등 [1m]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아주 긴 자료를 한 번에 다룰 때(100 만 토큰)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같은 선택창의 </w:t>
      </w:r>
      <w:r>
        <w:rPr>
          <w:b/>
        </w:rPr>
        <w:t>Effort</w:t>
      </w:r>
      <w:r>
        <w:rPr>
          <w:b w:val="0"/>
        </w:rPr>
        <w:t xml:space="preserve"> 줄에서 "얼마나 깊이 생각할지" 를 고릅니다. 높을수록 꼼꼼하지만 느립니다.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평소 opus 로 일하고, 어려운 분석은 fable, 가벼운 정리는 sonnet 으로 바꿔 씁니다. 긴 보고서 여러 권을 한꺼번에 볼 때는 [1m] 판을 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5-3. 사용량 보기</w:t>
      </w:r>
    </w:p>
    <w:p>
      <w:r>
        <w:rPr>
          <w:b/>
        </w:rPr>
        <w:t>/usage</w:t>
      </w:r>
      <w:r>
        <w:rPr>
          <w:b w:val="0"/>
        </w:rPr>
        <w:t xml:space="preserve"> 를 치면 이번 세션 사용량과 요금제 한도가 나옵니다. 입력창 근처의 표시는 대화가 얼마나 찼는지 보여 줍니다. 가득 차면 자동으로 요약되고, </w:t>
      </w:r>
      <w:r>
        <w:rPr>
          <w:b/>
        </w:rPr>
        <w:t>/compact</w:t>
      </w:r>
      <w:r>
        <w:rPr>
          <w:b w:val="0"/>
        </w:rPr>
        <w:t xml:space="preserve"> 로 직접 요약시킬 수도 있습니다.</w:t>
      </w:r>
    </w:p>
    <w:p>
      <w:pPr>
        <w:pStyle w:val="Heading1"/>
        <w:pageBreakBefore/>
      </w:pPr>
      <w:r>
        <w:t>6. 세션 관리와 이어서 하기</w:t>
      </w:r>
    </w:p>
    <w:p>
      <w:r>
        <w:rPr>
          <w:b w:val="0"/>
        </w:rPr>
        <w:t xml:space="preserve">클로드는 세션이 바뀌면 앞 세션의 대화를 기억하지 못합니다. 그래서 원작자의 첫째 원칙은 </w:t>
      </w:r>
      <w:r>
        <w:rPr>
          <w:b/>
        </w:rPr>
        <w:t>"파일에 남긴 것만 남는다"</w:t>
      </w:r>
      <w:r>
        <w:rPr>
          <w:b w:val="0"/>
        </w:rPr>
        <w:t xml:space="preserve"> 입니다.</w:t>
      </w:r>
    </w:p>
    <w:p>
      <w:pPr>
        <w:pStyle w:val="Heading2"/>
      </w:pPr>
      <w:r>
        <w:t>6-1. 과정과 결과를 파일로 남기기</w:t>
      </w:r>
    </w:p>
    <w:p>
      <w:r>
        <w:rPr>
          <w:b w:val="0"/>
        </w:rPr>
        <w:t>일이 한 덩어리 끝날 때, 방향이 바뀌었을 때, 대화가 길어졌을 때, 하루를 마칠 때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한 것 세션기록에 저장해줘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오늘 한 일 정리해서 일지 써줘. 방향 바뀐 곳이랑 틀렸던 것도 적어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다음 세션이 이어서 할 수 있게 작업재개 안내 갱신해줘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담는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00_세션기록\YYYY-MM-DD_세션기록.md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오간 이야기(방향이 바뀐 지점) ② 찾은 것(근거 · 쪽 번호) ③ 만든 것(파일 목록) ④ 다음에 할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 절에 "지금 상태와 먼저 읽을 파일". 새 세션이 가장 먼저 읽습니다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나중에 몰아서 쓰지 마세요. 무엇을 왜 했는지는 그때만 압니다. 특히 "이렇게 하려다가 지적을 받고 바꿨다" 가 가장 중요한 기록입니다.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6-2. 다른 세션에서 이어서 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28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이어하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세션 A 가 기록 파일에 남기고, 새 세션 B 가 그 파일을 읽고 이어서 합니다.</w:t>
      </w:r>
    </w:p>
    <w:p>
      <w:pPr>
        <w:ind w:left="227"/>
      </w:pPr>
      <w:r>
        <w:rPr>
          <w:b w:val="0"/>
        </w:rPr>
        <w:t>① 이어서 할 세션이 세션 목록에 있으면 눌러서 이어 갑니다.</w:t>
      </w:r>
    </w:p>
    <w:p>
      <w:pPr>
        <w:ind w:left="227"/>
      </w:pPr>
      <w:r>
        <w:rPr>
          <w:b w:val="0"/>
        </w:rPr>
        <w:t>② 새 대화에서 이어 가려면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 읽고 어제 하던 거 이어서 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어제 세션기록 읽고 남은 일부터 해줘</w:t>
            </w:r>
          </w:p>
        </w:tc>
      </w:tr>
    </w:tbl>
    <w:p>
      <w:pPr>
        <w:spacing w:after="40"/>
      </w:pPr>
    </w:p>
    <w:p>
      <w:pPr>
        <w:pStyle w:val="Heading2"/>
      </w:pPr>
      <w:r>
        <w:t>6-3. 열린 다른 세션에 전달하기</w:t>
      </w:r>
    </w:p>
    <w:p>
      <w:r>
        <w:rPr>
          <w:b w:val="0"/>
        </w:rPr>
        <w:t>세션을 여러 개 열어 두었을 때, 한 세션에서 정한 규칙이나 결과를 다른 세션에 알리게 할 수 있습니다. 원작자는 "열려 있는 다른 세션들에도 이 규칙 전달해줘" 처럼 자주 씁니다. 받은 세션은 다음 차례에 그 내용을 읽습니다.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세션에 전달된 부탁은 그 세션의 권한 안에서만 처리됩니다. 한 세션에서 거절된 일을 다른 세션에 시켜 우회하지는 않습니다.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6-4. 세션은 어디에 저장되나, 옮길 때 주의</w:t>
      </w:r>
    </w:p>
    <w:p>
      <w:r>
        <w:rPr>
          <w:b w:val="0"/>
        </w:rPr>
        <w:t xml:space="preserve">세션 기록은 PC 의 </w:t>
      </w:r>
      <w:r>
        <w:rPr>
          <w:b/>
        </w:rPr>
        <w:t>C:\Users\(이름)\.claude\projects\</w:t>
      </w:r>
      <w:r>
        <w:rPr>
          <w:b w:val="0"/>
        </w:rPr>
        <w:t xml:space="preserve"> 안에, 연 폴더의 경로로 만든 이름의 칸에 쌓입니다. 칸 이름은 경로의 영문 · 숫자가 아닌 글자를 모두 - 로 바꿔 만듭니다. 기본 30 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5000" cy="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세션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5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폴더 경로가 세션 칸 이름이 되는 방식. 한글 글자 수가 같은 두 폴더가 같은 칸을 쓰게 되는 함정.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생기는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까닭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대처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열었는데 다른 폴더의 세션이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한글은 모두 - 로 바뀌어, 글자 수가 같은 한글 폴더끼리 같은 칸을 씁니다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과업 폴더 이름에 영문을 섞습니다(예: 2026_○○천_river). 이미 쓰는 폴더 이름은 바꾸지 않습니다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옮기거나 이름을 바꿨더니 지난 세션이 안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세션은 옛 경로의 칸에 남아 있습니다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클로드에게 "옛 폴더 세션을 새 폴더 칸으로 복사해줘. 원본은 두고" 라고 시킵니다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2026-09-29 에 폴더를 정리하면서 이 두 문제를 겪었고, 옛 칸의 세션 파일(.jsonl)과 같은 이름의 하위 폴더를 새 칸에 복사해 되살렸습니다. 원본을 지우지 않고, 이미 있는 파일은 건너뛰고, 복사한 크기를 대조했습니다. VS Code 로 여는 맨 위 과업 폴더에만 합니다.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7. 지침(규칙) 저장하기: 모든 세션에 적용</w:t>
      </w:r>
    </w:p>
    <w:p>
      <w:pPr>
        <w:pStyle w:val="Heading2"/>
      </w:pPr>
      <w:r>
        <w:t>7-1. 지침 파일의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적용 범위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C:\Users\(이름)\.claude\CLAUDE.md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PC 의 모든 폴더 · 모든 세션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말투, 표기, 보고 방식처럼 늘 지킬 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 폴더에서만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과업의 목표, 정해진 값, 발주처 양식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과업폴더\CLAUDE.local.md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폴더, 나만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공유하지 않을 개인 메모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설치 때 원작자의 지침이 C:\Users\(이름)\.claude\CLAUDE.md 에 들어갔습니다. 그 파일 맨 끝의 </w:t>
      </w:r>
      <w:r>
        <w:rPr>
          <w:b/>
        </w:rPr>
        <w:t>"이 PC 메모"</w:t>
      </w:r>
      <w:r>
        <w:rPr>
          <w:b w:val="0"/>
        </w:rPr>
        <w:t xml:space="preserve"> 에 여러분의 일이 적힙니다. 원작자가 지침을 고치면 클로드를 열 때 자동으로 새 판이 들어오고, 이 PC 메모는 그대로 남습니다.</w:t>
      </w:r>
    </w:p>
    <w:p>
      <w:pPr>
        <w:pStyle w:val="Heading2"/>
      </w:pPr>
      <w:r>
        <w:t>7-2. "앞으로 항상" 을 저장시키는 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이거 앞으로 모든 세션에서 지키게 이 PC 메모에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이 과업에서는 단위를 항상 m³/s 로 쓰게 이 폴더 CLAUDE.md 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알려준 양식 규칙 기억해줘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"기억해줘" 라고만 하면 클로드가 스스로 쓰는 메모(자동 메모리)에 들어가고, 그 폴더에서만 쓰입니다. 모든 세션에 걸리게 하려면 </w:t>
      </w:r>
      <w:r>
        <w:rPr>
          <w:b/>
        </w:rPr>
        <w:t>"CLAUDE.md 에"</w:t>
      </w:r>
      <w:r>
        <w:rPr>
          <w:b w:val="0"/>
        </w:rPr>
        <w:t xml:space="preserve"> 또는 </w:t>
      </w:r>
      <w:r>
        <w:rPr>
          <w:b/>
        </w:rPr>
        <w:t>"이 PC 메모에"</w:t>
      </w:r>
      <w:r>
        <w:rPr>
          <w:b w:val="0"/>
        </w:rPr>
        <w:t xml:space="preserve"> 라고 분명히 말하세요.</w:t>
      </w:r>
    </w:p>
    <w:p>
      <w:r>
        <w:rPr>
          <w:b w:val="0"/>
        </w:rPr>
        <w:t xml:space="preserve">/ 메뉴의 </w:t>
      </w:r>
      <w:r>
        <w:rPr>
          <w:b/>
        </w:rPr>
        <w:t>Memory</w:t>
      </w:r>
      <w:r>
        <w:rPr>
          <w:b w:val="0"/>
        </w:rPr>
        <w:t xml:space="preserve">(기억 보기 · 끄기)와 </w:t>
      </w:r>
      <w:r>
        <w:rPr>
          <w:b/>
        </w:rPr>
        <w:t>Instructions</w:t>
      </w:r>
      <w:r>
        <w:rPr>
          <w:b w:val="0"/>
        </w:rPr>
        <w:t>(CLAUDE.md 열기)로 직접 열어 고칠 수도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지침은 "되도록 지키는 안내" 입니다. 반드시 막아야 하는 일(예: 원자료 폴더 수정 금지)은 클로드에게 "권한 설정으로 막아줘" 라고 하세요.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8. 에이전트: 일을 나눠 맡기기</w:t>
      </w:r>
    </w:p>
    <w:p>
      <w:r>
        <w:rPr>
          <w:b w:val="0"/>
        </w:rPr>
        <w:t xml:space="preserve">에이전트(서브에이전트)는 클로드가 부리는 </w:t>
      </w:r>
      <w:r>
        <w:rPr>
          <w:b/>
        </w:rPr>
        <w:t>보조 일꾼</w:t>
      </w:r>
      <w:r>
        <w:rPr>
          <w:b w:val="0"/>
        </w:rPr>
        <w:t xml:space="preserve"> 입니다. 보조 일꾼은 따로 일하고 요약만 가져오므로, 본 대화가 자료로 가득 차지 않습니다. 원작자는 "폴더 여러 개 훑기", "문서 여러 권에서 찾기", "방금 만든 것 검토" 를 에이전트에게 동시에 맡깁니다.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 세 개를 에이전트 셋에 나눠서 동시에 훑고 결과만 모아줘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과업지시서랑 설계기준 PDF 에서 설계빈도 나오는 쪽을 에이전트로 찾아줘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만든 보고서 초안을 에이전트한테 따로 검토시켜줘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입력창 아래에 "2 agents" 처럼 일하는 에이전트 수가 보이고, 누르면 각자의 상태를 볼 수 있습니다. </w:t>
      </w:r>
      <w:r>
        <w:rPr>
          <w:b/>
        </w:rPr>
        <w:t>/tasks</w:t>
      </w:r>
      <w:r>
        <w:rPr>
          <w:b w:val="0"/>
        </w:rPr>
        <w:t xml:space="preserve"> 로도 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내장 에이전트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Explore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 하며 빠르게 찾고 훑습니다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계획을 세우려고 조사합니다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General-purpose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조사와 수정이 섞인 여러 단계 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자주 맡기는 일이 있으면 전용 에이전트를 만들 수 있습니다. "수리계산서 검토 전용 에이전트 만들어줘" 라고 하면 클로드가 만들어 줍니다. 에이전트도 사용량에 포함되니, 가벼운 일은 나누지 않는 편이 낫습니다.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9. 밖에서 이어서 하기 (Remote Control)</w:t>
      </w:r>
    </w:p>
    <w:p>
      <w:r>
        <w:rPr>
          <w:b w:val="0"/>
        </w:rPr>
        <w:t>회사 PC 에서 돌고 있는 세션을 휴대폰 Claude 앱이나 웹(claude.ai/code)에서 이어서 볼 수 있습니다. 실제 일은 계속 회사 PC 에서 하므로 파일과 설정이 그대로 쓰입니다.</w:t>
      </w:r>
    </w:p>
    <w:p>
      <w:pPr>
        <w:ind w:left="227"/>
      </w:pPr>
      <w:r>
        <w:rPr>
          <w:b w:val="0"/>
        </w:rPr>
        <w:t xml:space="preserve">① 이어서 볼 세션의 입력창에 </w:t>
      </w:r>
      <w:r>
        <w:rPr>
          <w:b/>
        </w:rPr>
        <w:t>/remote-control</w:t>
      </w:r>
      <w:r>
        <w:rPr>
          <w:b w:val="0"/>
        </w:rPr>
        <w:t xml:space="preserve"> (또는 </w:t>
      </w:r>
      <w:r>
        <w:rPr>
          <w:b/>
        </w:rPr>
        <w:t>/rc</w:t>
      </w:r>
      <w:r>
        <w:rPr>
          <w:b w:val="0"/>
        </w:rPr>
        <w:t>) 를 치고 보냅니다.</w:t>
      </w:r>
    </w:p>
    <w:p>
      <w:pPr>
        <w:ind w:left="227"/>
      </w:pPr>
      <w:r>
        <w:rPr>
          <w:b w:val="0"/>
        </w:rPr>
        <w:t xml:space="preserve">② 입력창 아래에 </w:t>
      </w:r>
      <w:r>
        <w:rPr>
          <w:b/>
        </w:rPr>
        <w:t>Remote Control</w:t>
      </w:r>
      <w:r>
        <w:rPr>
          <w:b w:val="0"/>
        </w:rPr>
        <w:t xml:space="preserve"> 표시가 생기고, 대화에 세션 주소가 나옵니다.</w:t>
      </w:r>
    </w:p>
    <w:p>
      <w:pPr>
        <w:ind w:left="227"/>
      </w:pPr>
      <w:r>
        <w:rPr>
          <w:b w:val="0"/>
        </w:rPr>
        <w:t xml:space="preserve">③ 휴대폰 Claude 앱의 </w:t>
      </w:r>
      <w:r>
        <w:rPr>
          <w:b/>
        </w:rPr>
        <w:t>Code</w:t>
      </w:r>
      <w:r>
        <w:rPr>
          <w:b w:val="0"/>
        </w:rPr>
        <w:t xml:space="preserve"> 메뉴에서 그 세션을 찾아 엽니다(켜져 있으면 컴퓨터 아이콘에 초록 점).</w:t>
      </w:r>
    </w:p>
    <w:p>
      <w:pPr>
        <w:ind w:left="227"/>
      </w:pPr>
      <w:r>
        <w:rPr>
          <w:b w:val="0"/>
        </w:rPr>
        <w:t xml:space="preserve">④ 끄려면 </w:t>
      </w:r>
      <w:r>
        <w:rPr>
          <w:b/>
        </w:rPr>
        <w:t>/remote-control</w:t>
      </w:r>
      <w:r>
        <w:rPr>
          <w:b w:val="0"/>
        </w:rPr>
        <w:t xml:space="preserve"> 을 다시 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를 닫거나 PC 가 꺼지면 연결이 끊깁니다. 휴대폰에서 고를 수 있는 권한 모드는 Manual · Accept edits · Plan 입니다. 발주처 자료를 다루는 세션이면 회사 규정을 먼저 확인하세요.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 xml:space="preserve">모든 세션을 자동으로 연결하려면 / 메뉴 Settings 의 </w:t>
      </w:r>
      <w:r>
        <w:rPr>
          <w:b/>
          <w:color w:val="555555"/>
          <w:sz w:val="20"/>
        </w:rPr>
        <w:t>Enable Remote Control for all sessions</w:t>
      </w:r>
      <w:r>
        <w:rPr>
          <w:b w:val="0"/>
          <w:color w:val="555555"/>
          <w:sz w:val="20"/>
        </w:rPr>
        <w:t xml:space="preserve"> 를 켭니다.</w:t>
      </w:r>
    </w:p>
    <w:p>
      <w:pPr>
        <w:pStyle w:val="Heading1"/>
        <w:pageBreakBefore/>
      </w:pPr>
      <w:r>
        <w:t>10. 토목 설계 실무에 쓰는 예</w:t>
      </w:r>
    </w:p>
    <w:p>
      <w:r>
        <w:rPr>
          <w:b w:val="0"/>
        </w:rPr>
        <w:t>아래는 예시입니다. 설치 때 클로드가 여러분의 실제 일을 물어 이 PC 메모에 적어 두므로, 여러분 과업 이름으로 바꿔 시키면 됩니다. 원본은 늘 두고 새 파일(_v2)로 만들게 하세요.</w:t>
      </w:r>
    </w:p>
    <w:p>
      <w:pPr>
        <w:pStyle w:val="Heading2"/>
      </w:pPr>
      <w:r>
        <w:t>10-1. 과업지시서 읽기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"D:\과업\2026_○○천\01_과업지시서.pdf" &lt;&lt; 우리가 내야 할 산출물 목록이랑 제출 시기만 표로 뽑아줘. 쪽 번호도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설계빈도랑 적용 기준이 나오는 쪽 찾아서 원문 그대로 인용해줘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10-2. 계산 결과를 보고서 표로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"D:\과업\...\수리계산서.xlsx" &lt;&lt; 3 번 시트 결과를 보고서 표 3-2 양식대로 옮겨서 새 hwpx 로 만들어줘. 원본은 건드리지 마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HEC-RAS 결과 CSV 에서 측점별 계획홍수위랑 여유고만 뽑아서 엑셀로 정리해줘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10-3. 보고서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"D:\과업\...\보고서_v3.hwpx" &lt;&lt; 본문 숫자랑 표 숫자 다른 곳, 단위 틀린 곳, 오탈자 찾아서 목록으로만 보여줘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중간보고 지적사항 회신표 초안 써줘. 지적 · 조치 · 반영 쪽 세 칸으로</w:t>
            </w:r>
          </w:p>
        </w:tc>
      </w:tr>
    </w:tbl>
    <w:p>
      <w:pPr>
        <w:spacing w:after="40"/>
      </w:pPr>
    </w:p>
    <w:p>
      <w:pPr>
        <w:pStyle w:val="Heading2"/>
      </w:pPr>
      <w:r>
        <w:t>10-4. 발표자료 · 메일 · 회의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요약해서 중간보고 발표자료 15 장 초안 만들어줘. 글 넘치는 쪽 없는지 확인까지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(회의 메모 붙여 넣기) &lt;&lt; 회의록 양식으로 정리하고 우리 할 일만 따로 뽑아줘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(발주처 메일 붙여 넣기) &lt;&lt; 정중하게 회신 초안 써줘. 일정은 다음 주 금요일로</w:t>
            </w:r>
          </w:p>
        </w:tc>
      </w:tr>
    </w:tbl>
    <w:p>
      <w:pPr>
        <w:spacing w:after="40"/>
      </w:pPr>
    </w:p>
    <w:p>
      <w:pPr>
        <w:pStyle w:val="Heading2"/>
      </w:pPr>
      <w:r>
        <w:t>10-5. 클로드가 못 하는 것</w:t>
      </w:r>
    </w:p>
    <w:p>
      <w:r>
        <w:rPr>
          <w:b w:val="0"/>
        </w:rPr>
        <w:t xml:space="preserve">AutoCAD 로 도면을 직접 그리거나 해석 프로그램을 대신 조작하지는 못합니다. 대신 그 프로그램이 뽑은 파일(엑셀 · CSV · 텍스트 · PDF)을 정리하고 표 · 그림 · 보고서로 만드는 일은 잘합니다. 결과가 맞는지는 </w:t>
      </w:r>
      <w:r>
        <w:rPr>
          <w:b/>
        </w:rPr>
        <w:t>반드시 사람이 확인</w:t>
      </w:r>
      <w:r>
        <w:rPr>
          <w:b w:val="0"/>
        </w:rPr>
        <w:t xml:space="preserve"> 하세요. 클로드에게 "확인한 근거도 같이 보여줘" 라고 하면 확인이 쉬워집니다.</w:t>
      </w:r>
    </w:p>
    <w:p>
      <w:pPr>
        <w:pStyle w:val="Heading1"/>
        <w:pageBreakBefore/>
      </w:pPr>
      <w:r>
        <w:t>11. 자주 쓰는 명령</w:t>
      </w:r>
    </w:p>
    <w:p>
      <w:r>
        <w:rPr>
          <w:b w:val="0"/>
        </w:rPr>
        <w:t>입력창 맨 앞에 / 를 치면 목록이 나옵니다. VS Code 에서는 일부 명령만 됩니다(목록에 보이는 것만 됩니다).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/model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모델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사용량과 요금제 한도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/compact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대화를 요약해 공간 비우기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/clear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빈 새 대화 시작(지난 대화는 목록에 남습니다)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/resume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지난 대화 이어 가기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/rename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이름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계획부터 세우는 모드로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/memory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 파일 · 기억 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/remote-control (/rc)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휴대폰 · 웹에서 이어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/btw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대화에 남기지 않는 곁가지 질문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/export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대화를 글 파일로 내보내기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/plugins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관리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/mcp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외부 연결(메일 · 드라이브 등) 상태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/help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도움말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12. 문제가 생기면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증상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할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창이 안 보인다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막대의 불꽃 아이콘을 누릅니다. 없으면 Ctrl+Shift+P 에서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"Not logged in" 이 뜬다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로그인 화면에서 Sign in. 안 뜨면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폴더의 세션이 보인다 · 지난 세션이 없다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6-4 를 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 를 눌렀더니 줄이 안 바뀌고 보내졌다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줄바꿈은 Shift+Enter 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클로드가 엉뚱한 쪽으로 간다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멈추고 바로잡아 말합니다. 두 번 넘게 안 되면 새 대화에서 정리해 다시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파일이 이상하게 고쳐졌다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4-5 되감기. 원본을 두고 _v2 로 만들게 시키는 습관을 들입니다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지침이 안 먹는 것 같다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대화를 엽니다. 이미 열린 대화에는 새 지침이 걸리지 않습니다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"[지침 갱신]" 알림이 떴다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원작자가 고친 지침을 받은 것입니다. 새 대화부터 적용됩니다</w:t>
            </w:r>
          </w:p>
        </w:tc>
      </w:tr>
    </w:tbl>
    <w:p>
      <w:pPr>
        <w:spacing w:after="40"/>
      </w:pPr>
    </w:p>
    <w:p>
      <w:r>
        <w:rPr>
          <w:b w:val="0"/>
        </w:rPr>
        <w:t>그래도 안 되면 클로드에게 증상을 그대로 말하고 화면 캡처를 붙이세요. 그래도 안 되면 캡처를 원작자에게 보내 주세요.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