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클로드 코드 명령 총정리</w:t>
      </w:r>
    </w:p>
    <w:p>
      <w:pPr>
        <w:spacing w:after="480"/>
        <w:jc w:val="center"/>
      </w:pPr>
      <w:r>
        <w:rPr>
          <w:b w:val="0"/>
          <w:color w:val="555555"/>
          <w:sz w:val="28"/>
        </w:rPr>
        <w:t>공식 문서 기준 명령 · 단축키 · 실행 옵션 전부와 인터넷 정리 자료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기준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2026-09-29 에 공식 문서(code.claude.com/docs) 16 쪽과 이 PC 의 claude --help (2.1.283) 로 확인했습니다.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슬래시 명령 115 개, 실행 명령 · 옵션 139 개, 단축키 66 개, 입력 기호 9 개.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보는 법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처음이면 1 장(입력 기호)과 2 장(자주 쓰는 20 개)만 보면 됩니다.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3 장은 모든 슬래시 명령을 분류별로, 4 장은 단축키를, 5 장은 터미널에서 쓰는 실행 명령을 모았습니다.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6 장은 인터넷의 정리 자료를 공식 문서와 대조해 평가한 것입니다.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VS Code 칸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됨: VS Code 확장 문서가 쓸 수 있다고 적은 것. 안 됨: 문서가 안 된다고 적은 것.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확인 못 함: 문서에 적혀 있지 않은 것입니다. VS Code 입력창에 / 를 쳐서 목록에 보이면 쓸 수 있습니다.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>명령은 판(버전)마다 늘고 바뀝니다. 헷갈리면 입력창에 /help 를 치거나 공식 목록(code.claude.com/docs/en/commands)을 보세요.</w:t>
      </w:r>
    </w:p>
    <w:p>
      <w:pPr>
        <w:pStyle w:val="Heading1"/>
        <w:pageBreakBefore/>
      </w:pPr>
      <w:r>
        <w:t>1. 입력 기호</w:t>
      </w:r>
    </w:p>
    <w:p>
      <w:r>
        <w:rPr>
          <w:b w:val="0"/>
        </w:rPr>
        <w:t>입력창 맨 앞에 쓰는 기호에 따라 하는 일이 달라집니다.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1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기호</w:t>
            </w:r>
          </w:p>
        </w:tc>
        <w:tc>
          <w:tcPr>
            <w:tcW w:type="dxa" w:w="493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뜻</w:t>
            </w:r>
          </w:p>
        </w:tc>
        <w:tc>
          <w:tcPr>
            <w:tcW w:type="dxa" w:w="318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되는 곳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 (맨 앞)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명령이나 스킬 실행. 문장 중간에서 공백 뒤 / 는 자동완성만 되고 실행은 맨 앞일 때만.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CLI, VS Code 확장, 데스크톱 앱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! (맨 앞)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셸 모드. 명령을 바로 돌리고 출력을 대화에 넣으면 Claude 가 이어서 답한다.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 됨, VS Code 확장 안 됨(비교표 '! Bash shortcut: No')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파일, 폴더 경로 언급 자동완성. 폴더는 끝에 / 를 붙인다.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CLI, VS Code 확장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@파일#5-10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파일의 특정 줄 범위 참조(Alt+K 로 자동 삽입).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확장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@terminal:이름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터미널 출력(제목이 이름인 터미널)을 참조.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확장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@browser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Chrome 브라우저 작업 지시(Claude in Chrome 확장 1.0.36 이상 필요).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확장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:이름: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이모지 단축코드 입력(두 글자 이상이면 제안).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 (v2.1.217 이상)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? (빈 입력)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단축키 도움말 패널 토글.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</w:t>
            </w:r>
          </w:p>
        </w:tc>
      </w:tr>
      <w:tr>
        <w:tc>
          <w:tcPr>
            <w:tcW w:type="dxa" w:w="151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\ 뒤 Enter</w:t>
            </w:r>
          </w:p>
        </w:tc>
        <w:tc>
          <w:tcPr>
            <w:tcW w:type="dxa" w:w="493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줄바꿈.</w:t>
            </w:r>
          </w:p>
        </w:tc>
        <w:tc>
          <w:tcPr>
            <w:tcW w:type="dxa" w:w="318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CLI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자주 쓰는 명령 20</w:t>
      </w:r>
    </w:p>
    <w:p>
      <w:r>
        <w:rPr>
          <w:b w:val="0"/>
        </w:rPr>
        <w:t>처음에는 이것만 알아도 충분합니다. 쓰는 때의 예는 토목 설계 사무실 기준입니다.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4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3912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9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982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/model [model]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모델을 바꾸고 새 세션 기본값으로 저장한다. 선택기에서 좌우 화살표로 노력 수준도 조정한다.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보고서 문장 다듬기는 가벼운 모델로 바꿀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비용, 요금제 사용 한도, 활동 통계를 보여 준다.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이번 주 한도가 얼마나 남았는지 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/compact [instructions]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지금까지의 대화를 요약해 문맥 공간을 비운다. 요약 초점을 지시할 수 있다.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자료 조사 뒤 핵심만 남기고 이어갈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/clear (/reset, /new) [name]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문맥을 비운 새 대화를 시작한다. 이전 대화는 /resume 으로 돌아갈 수 있다.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SWMM 작업을 끝내고 보고서 작업으로 넘어갈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/resume (/continue) [session]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ID 나 이름으로 예전 대화를 이어 가거나 세션 선택기를 연다.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어제 하던 보고서 대화를 이어 갈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/rewind (/checkpoint, /undo)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대화나 코드(또는 둘 다)를 이전 시점으로 되돌리거나 선택 메시지부터 요약한다.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가 스크립트를 잘못 고쳐 되돌릴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/rename [name]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 이름을 바꾼다. 이름을 빼면 대화에서 자동으로 짓는다.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세션을 과업명으로 구분할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/plan [description]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plan 모드로 바로 들어간다. 설명을 주면 그 작업의 계획부터 세운다.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보고서 장 구성을 바꾸기 전에 계획부터 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/memory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파일을 편집하고 auto memory 를 켜고 끄거나 항목을 본다.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고정사실을 지침에 추가할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/init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프로젝트에 CLAUDE.md 안내 파일을 만든다.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과업 폴더를 처음 열었을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/btw [question]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 기록에 남기지 않고 현재 세션에 대해 곁가지 질문을 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모의 도중 이 변수가 무슨 뜻인지 잠깐 물을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/export [filename]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대화를 평문으로 내보낸다. 파일명을 주면 바로 저장한다.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그날 대화를 일지 근거로 남길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/remote-control (/rc)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세션을 claude.ai 나 모바일 앱에서 원격 조작할 수 있게 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사무실 PC 의 모의를 출장지 폰으로 살필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/effort [level/auto/status/ultracode [on/off]]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추론 노력 수준(low 에서 xhigh, max, auto)을 정하거나 ultracode 를 켜고 끈다.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간단한 파일 정리는 low, 수식 검토는 high 로 둘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/context [all]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문맥 사용량을 색 격자로 보여 주고 줄일 곳을 제안한다.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응답이 느려져 문맥이 얼마나 찼는지 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/skills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 가능한 스킬 목록을 보고 스킬마다 보이기 설정을 바꾼다.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스킬이 제대로 실렸는지 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/plugin [subcommand]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메뉴를 열거나 list, install, enable, disable 을 바로 실행한다.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플러그인을 들일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/mcp [reconnect &lt;server&gt;/enable/disable [&lt;server&gt;/all]]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 연결과 OAuth 인증을 관리한다.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Notion 연결이 끊겼을 때 다시 잇기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/status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버전, 모델, 계정, 연결 상태를 보여 준다.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어느 계정과 모델로 돌고 있는지 확인할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2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/help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도움말과 사용 가능한 명령을 보여 준다.</w:t>
            </w:r>
          </w:p>
        </w:tc>
        <w:tc>
          <w:tcPr>
            <w:tcW w:type="dxa" w:w="24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이름이 기억나지 않을 때</w:t>
            </w:r>
          </w:p>
        </w:tc>
        <w:tc>
          <w:tcPr>
            <w:tcW w:type="dxa" w:w="9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3. 슬래시 명령 전체 (115 개, 분류별)</w:t>
      </w:r>
    </w:p>
    <w:p>
      <w:r>
        <w:rPr>
          <w:b w:val="0"/>
        </w:rPr>
        <w:t>[번들 스킬] 은 Claude Code 에 함께 들어 있는 스킬, [번들 워크플로] 는 함께 들어 있는 여러 단계 작업입니다. 삭제되었다고 적힌 명령은 옛 글에서 보이면 무시하세요.</w:t>
      </w:r>
    </w:p>
    <w:p>
      <w:pPr>
        <w:pStyle w:val="Heading2"/>
      </w:pPr>
      <w:r>
        <w:t>3-1. 대화·세션 (20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6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00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56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/add-dir &lt;path&gt;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이번 세션에서 파일을 읽고 고칠 작업 폴더를 하나 더 붙인다.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폴더에서 일하다 공용 원자료 폴더도 읽게 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/background (/bg) [prompt]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세션을 백그라운드 에이전트로 떼어 내 계속 돌리고 터미널을 비운다.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648 회 모의 같은 긴 작업을 걸어 두고 다른 일을 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/branch [name]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지금 시점에서 대화를 갈라 다른 방향을 시험하고 원래 대화는 보존한다.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보정 방법 A 와 B 를 따로 시험해 볼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/btw [question]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 기록에 남기지 않고 현재 세션에 대해 곁가지 질문을 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모의 도중 이 변수가 무슨 뜻인지 잠깐 물을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/cd &lt;path&gt;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대화를 유지한 채 세션의 작업 폴더를 옮긴다.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폴더를 잘못 잡고 시작했을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/clear (/reset, /new) [name]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문맥을 비운 새 대화를 시작한다. 이전 대화는 /resume 으로 돌아갈 수 있다.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SWMM 작업을 끝내고 보고서 작업으로 넘어갈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/compact [instructions]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지금까지의 대화를 요약해 문맥 공간을 비운다. 요약 초점을 지시할 수 있다.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자료 조사 뒤 핵심만 남기고 이어갈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/copy [N]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마지막(또는 N 번째 전) 응답을 클립보드로 복사한다. 코드 블록이 있으면 고르게 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가 쓴 표를 보고서에 붙여 넣을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/desktop (/app)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세션을 Claude Code 데스크톱 앱에서 이어 간다. macOS 나 x64 Windows 와 구독이 필요하다.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작업을 데스크톱 앱 화면으로 옮길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/exit (/quit)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CLI 를 끝낸다. 백그라운드 세션에 붙어 있으면 떼어 내기만 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세션을 마칠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/export [filename]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대화를 평문으로 내보낸다. 파일명을 주면 바로 저장한다.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그날 대화를 일지 근거로 남길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/fork [prompt]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대화를 새 백그라운드 세션으로 복사하고 여기서는 계속 일한다.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같은 문맥으로 그림 작업을 따로 돌릴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/goal [condition/clear]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조건이 충족될 때까지 여러 턴에 걸쳐 계속 일하게 하는 목표를 건다.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검증 스크립트가 통과할 때까지 고치게 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/list-agents (/peers)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메시지를 보낼 수 있는 서브에이전트, 팀원, 다른 세션 이름을 나열한다.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다른 창의 세션에 결과를 넘기려 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/recap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세션을 한 줄로 요약한다.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점심 뒤 어디까지 했는지 볼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/rename [name]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세션 이름을 바꾼다. 이름을 빼면 대화에서 자동으로 짓는다.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세션을 과업명으로 구분할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/resume (/continue) [session]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ID 나 이름으로 예전 대화를 이어 가거나 세션 선택기를 연다.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어제 하던 보고서 대화를 이어 갈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/rewind (/checkpoint, /undo)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대화나 코드(또는 둘 다)를 이전 시점으로 되돌리거나 선택 메시지부터 요약한다.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가 스크립트를 잘못 고쳐 되돌릴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/stop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붙어 있는 백그라운드 세션을 멈춘다(기록과 worktree 는 남는다).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모의 세션을 끝낼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6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/subtask &lt;task&gt;</w:t>
            </w:r>
          </w:p>
        </w:tc>
        <w:tc>
          <w:tcPr>
            <w:tcW w:type="dxa" w:w="400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전체 대화를 물려받은 서브에이전트를 백그라운드로 띄우고 결과를 이 대화로 돌려받는다.</w:t>
            </w:r>
          </w:p>
        </w:tc>
        <w:tc>
          <w:tcPr>
            <w:tcW w:type="dxa" w:w="256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본 작업 중 참고문헌 확인만 따로 맡길 때</w:t>
            </w:r>
          </w:p>
        </w:tc>
        <w:tc>
          <w:tcPr>
            <w:tcW w:type="dxa" w:w="100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3-2. 모델·속도 (5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5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3632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64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/advisor [model/off]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작업 중 요소마다 두 번째 모델에게 조언을 받는 advisor 도구를 켜거나 끈다.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까다로운 보정 스크립트를 짤 때 다른 모델의 검토를 곁들일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/autocompact [auto/&lt;tokens&gt;]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문맥 창이 얼마나 차면 자동 압축할지 정하고 사용자 설정에 저장한다.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모의 로그를 다루는 세션에서 압축 시점을 늦출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/effort [level/auto/status/ultracode [on/off]]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추론 노력 수준(low 에서 xhigh, max, auto)을 정하거나 ultracode 를 켜고 끈다.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간단한 파일 정리는 low, 수식 검토는 high 로 둘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/fast [on/off]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fast 모드를 켜거나 끈다.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간단한 이름 바꾸기를 빨리 끝낼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/model [model]</w:t>
            </w:r>
          </w:p>
        </w:tc>
        <w:tc>
          <w:tcPr>
            <w:tcW w:type="dxa" w:w="363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모델을 바꾸고 새 세션 기본값으로 저장한다. 선택기에서 좌우 화살표로 노력 수준도 조정한다.</w:t>
            </w:r>
          </w:p>
        </w:tc>
        <w:tc>
          <w:tcPr>
            <w:tcW w:type="dxa" w:w="26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보고서 문장 다듬기는 가벼운 모델로 바꿀 때</w:t>
            </w:r>
          </w:p>
        </w:tc>
        <w:tc>
          <w:tcPr>
            <w:tcW w:type="dxa" w:w="100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3-3. 지침·기억 (2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482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57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44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/init</w:t>
            </w:r>
          </w:p>
        </w:tc>
        <w:tc>
          <w:tcPr>
            <w:tcW w:type="dxa" w:w="44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프로젝트에 CLAUDE.md 안내 파일을 만든다.</w:t>
            </w:r>
          </w:p>
        </w:tc>
        <w:tc>
          <w:tcPr>
            <w:tcW w:type="dxa" w:w="25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과업 폴더를 처음 열었을 때</w:t>
            </w:r>
          </w:p>
        </w:tc>
        <w:tc>
          <w:tcPr>
            <w:tcW w:type="dxa" w:w="144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/memory</w:t>
            </w:r>
          </w:p>
        </w:tc>
        <w:tc>
          <w:tcPr>
            <w:tcW w:type="dxa" w:w="4482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 파일을 편집하고 auto memory 를 켜고 끄거나 항목을 본다.</w:t>
            </w:r>
          </w:p>
        </w:tc>
        <w:tc>
          <w:tcPr>
            <w:tcW w:type="dxa" w:w="257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고정사실을 지침에 추가할 때</w:t>
            </w:r>
          </w:p>
        </w:tc>
        <w:tc>
          <w:tcPr>
            <w:tcW w:type="dxa" w:w="144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3-4. 권한·안전 (6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2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19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2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99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/auto-mode-setup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프로젝트와 최근 세션을 보고 auto 모드의 environment 항목 초안을 만들어 사용자 설정에 저장한다.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auto 모드가 자주 막는 명령을 줄이고 싶을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/fewer-permission-prompts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기록을 훑어 자주 쓰는 읽기 전용 Bash 와 MCP 호출을 찾아 프로젝트 settings.json 허용 목록에 넣는다.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ls, git status 허용을 매번 누르기 번거로울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/permissions (/allowed-tools)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도구 권한의 allow, ask, deny 규칙을 관리한다.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rm 명령은 늘 묻게 규칙을 걸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/plan [description]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plan 모드로 바로 들어간다. 설명을 주면 그 작업의 계획부터 세운다.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보고서 장 구성을 바꾸기 전에 계획부터 볼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/sandbox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sandbox 모드를 켜고 끈다(지원 플랫폼 한정).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모르는 스크립트를 격리해 돌릴 때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02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/security-review</w:t>
            </w:r>
          </w:p>
        </w:tc>
        <w:tc>
          <w:tcPr>
            <w:tcW w:type="dxa" w:w="419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브랜치와 origin 기본 브랜치의 차이를 보안 취약점 관점에서 검토한다.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외부에 공개할 웹 도구를 올리기 전</w:t>
            </w:r>
          </w:p>
        </w:tc>
        <w:tc>
          <w:tcPr>
            <w:tcW w:type="dxa" w:w="99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3-5. 상태·사용량 (11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7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33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2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/context [all]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문맥 사용량을 색 격자로 보여 주고 줄일 곳을 제안한다.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응답이 느려져 문맥이 얼마나 찼는지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/cost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 의 별칭이다.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이번 세션 비용을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/doctor (/checkup) [prompt-audit [path]]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설치, PATH, 설정 파일, 안 쓰는 스킬과 MCP, 느린 훅을 점검하고 확인을 받아 고친다. prompt-audit 은 지침 파일 점검이다.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업데이트 뒤 Claude Code 가 이상할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/insights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PC 의 최근 세션을 분석한 HTML 보고서를 만든다.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 달간 어떻게 썼는지 돌아볼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/rate-limit-options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 한도에 걸렸을 때 기다렸다 자동 계속, 사용 크레딧 추가, 요금제 올리기 선택지를 보인다. 메뉴에 없어 전체 이름을 쳐야 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한도에 걸려 작업이 멈췄을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/release-notes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버전별 변경 기록을 본다.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업데이트 뒤 무엇이 바뀌었는지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/stats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 의 별칭이며 Stats 탭으로 열린다.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 통계를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/status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버전, 모델, 계정, 연결 상태를 보여 준다.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어느 계정과 모델로 돌고 있는지 확인할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/tasks (/bashes)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백그라운드 작업(서브에이전트, 셸)을 보고 관리한다.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돌려 둔 모의 셸이 아직 도는지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비용, 요금제 사용 한도, 활동 통계를 보여 준다.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이번 주 한도가 얼마나 남았는지 볼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/usage-credits</w:t>
            </w:r>
          </w:p>
        </w:tc>
        <w:tc>
          <w:tcPr>
            <w:tcW w:type="dxa" w:w="433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한도에 걸렸을 때 사용 크레딧을 설정하거나 관리자에게 요청한다. 예전 이름은 /extra-usage.</w:t>
            </w:r>
          </w:p>
        </w:tc>
        <w:tc>
          <w:tcPr>
            <w:tcW w:type="dxa" w:w="24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마감 직전 한도에 걸렸을 때</w:t>
            </w:r>
          </w:p>
        </w:tc>
        <w:tc>
          <w:tcPr>
            <w:tcW w:type="dxa" w:w="10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3-6. 원격·예약 (8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5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386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1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/autofix-pr [prompt]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브랜치의 PR 을 지켜보다가 CI 실패나 리뷰 의견이 오면 고쳐 올리는 클라우드 세션을 띄운다.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GitHub 에 올린 분석 코드 PR 의 검사 실패를 맡길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/loop (/proactive) [interval] [prompt]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세션이 열려 있는 동안 프롬프트를 주기적으로 되풀이한다. 간격을 빼면 Claude 가 스스로 정한다.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10 분마다 모의 로그 진행률을 확인할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/mobile (/ios, /android)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모바일 앱 내려받기 QR 코드를 보여 준다.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현장에서 폰으로 이어 보려 할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/remote-control (/rc)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세션을 claude.ai 나 모바일 앱에서 원격 조작할 수 있게 한다.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사무실 PC 의 모의를 출장지 폰으로 살필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/remote-env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CLI 에서 여는 클라우드 세션의 기본 클라우드 환경을 고른다.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세션을 자주 쓸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/schedule (/routines) [description]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클라우드에서 도는 루틴(예약 작업)을 만들고 고치고 나열하고 실행한다.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매일 아침 관측 자료 수집을 예약할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/teleport (/tp)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세션을 이 터미널로 끌어온다.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웹에서 시작한 작업을 PC 에서 이어 갈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5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/web-setup</w:t>
            </w:r>
          </w:p>
        </w:tc>
        <w:tc>
          <w:tcPr>
            <w:tcW w:type="dxa" w:w="386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로컬 gh 자격으로 클라우드 세션용 GitHub 계정을 연결한다.</w:t>
            </w:r>
          </w:p>
        </w:tc>
        <w:tc>
          <w:tcPr>
            <w:tcW w:type="dxa" w:w="241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세션에서 저장소를 쓸 때</w:t>
            </w:r>
          </w:p>
        </w:tc>
        <w:tc>
          <w:tcPr>
            <w:tcW w:type="dxa" w:w="10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3-7. 도구·확장 (30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6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02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25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99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/agents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v2.1.198 부터는 서브에이전트를 만들려면 Claude 에게 요청하거나 agents 폴더를 직접 고치라는 안내만 출력한다.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자료 조사용 서브에이전트를 새로 두고 싶을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/artifacts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내가 소유하거나 공유받은 아티팩트 목록을 보고 세션에 붙이거나 브라우저로 연다.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지난번 만든 결과 대시보드를 다시 열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/batch &lt;instruction&gt;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큰 변경을 5-30 개 독립 단위로 나눠 계획하고, 승인하면 단위마다 worktree 에서 병렬 서브에이전트로 처리한다.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스크립트 수십 개의 경로 변수를 한꺼번에 바꿀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/chrome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in Chrome 연동 설정을 연다.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기상청 누리집 자료 내려받기를 브라우저로 맡길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/claude-api [migrate/upgrade/managed-agents-onboard/prompt-audit/cost-optimize/build-eval/hillclimb]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Claude API 와 Managed Agents 참고 자료를 불러오고 이전, 비용 절감, 평가 작성 같은 하위 작업을 돕는다.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사내 문서 요약 도구를 API 로 짤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/code-review (/review) [low/medium/high/xhigh/max/ultra] [--fix] [--comment] [pr#/branch/path]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현재 변경분이나 지정 PR 의 정확성 버그를 검토하고, --fix 로 고치거나 ultra 로 클라우드 심층 검토를 돌린다.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집계 스크립트를 고친 뒤 버그가 없는지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/dataviz [request]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차트와 대시보드 설계 지침을 불러와 형태, 색, 색각 이상 대비 검사를 적용한다.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수위 시계열 그래프 색을 정할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/deep-research &lt;question&gt;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워크플로] 웹 검색을 여러 갈래로 펼쳐 출처를 교차 확인하고 인용 달린 보고서를 만든다.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LID 시설 해외 설계기준 동향을 조사할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/design [brief]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UI 시안, 화면 흐름, 포스터를 Claude Design 아티팩트 캔버스로 만든다.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학회 포스터 배치 시안을 잡을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/design-sync [hint]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저장소의 React 디자인 시스템을 변환해 Claude Design 에 올린다.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웹 대시보드 부품을 Claude Design 에서 쓰려 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/diff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작업 트리의 변경 사항과 Claude 가 한 편집을 검토한다.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가 스크립트를 고친 내용을 확인할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/hooks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도구 이벤트에 걸린 훅 설정을 본다.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자동 저장 훅이 걸려 있는지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/ide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IDE 연동을 관리하고 상태를 본다.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외부 터미널의 claude 를 VS Code 와 잇을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/install-github-app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저장소에 Claude GitHub App 과 GitHub Actions 를 설치하도록 안내한다.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코드 저장소에 자동 리뷰를 붙일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/install-slack-app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Slack 앱을 설치한다(브라우저 OAuth).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팀 Slack 에 Claude 를 들일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/mcp [reconnect &lt;server&gt;/enable/disable [&lt;server&gt;/all]]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 연결과 OAuth 인증을 관리한다.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Notion 연결이 끊겼을 때 다시 잇기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/plugin [subcommand]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메뉴를 열거나 list, install, enable, disable 을 바로 실행한다.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플러그인을 들일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/reload-plugins [--force]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재시작 없이 활성 플러그인을 다시 읽는다.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플러그인을 설치한 직후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/reload-skills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스킬과 명령 폴더를 다시 훑어 세션 중 추가된 스킬을 쓸 수 있게 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스킬 파일을 방금 만들었을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/review [low/medium/high/xhigh/max/ultra] [--fix] [--comment] [pr#/branch/path]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/code-review 의 별칭이다.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PR 번호를 주고 검토할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/run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프로젝트 앱을 띄우고 조작해 변경이 실제로 동작하는지 본다.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대시보드 앱을 고친 뒤 실제로 띄워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/run-skill-generator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/run 과 /verify 가 앱을 빌드, 실행하는 법을 프로젝트 스킬로 적는다.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앱 실행 절차를 한 번 정리해 둘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/simplify [target]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바뀐 코드를 재사용, 단순화, 효율, 추상화 수준 관점으로 검토해 고친다(버그 탐색은 아님).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급히 짠 집계 스크립트를 정리할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/skill-doctor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스킬마다 문맥 비용과 사용 빈도를 보여 줘 끌 스킬을 찾게 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스킬이 너무 많아 문맥이 무거울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/skills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 가능한 스킬 목록을 보고 스킬마다 보이기 설정을 바꾼다.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과업 스킬이 제대로 실렸는지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/slides [brief]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요약 지시로 Claude Slides 아티팩트 발표자료를 새로 만든다.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중간보고 초안 슬라이드를 빠르게 잡을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/ultrareview [PR or branch]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샌드박스에서 다중 에이전트 심층 코드 검토를 돌린다. /code-review ultra 의 별칭이다.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공개 전 중요한 코드 변경을 깊게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/verify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앱을 빌드, 실행, 관찰해 코드 변경이 의도대로 동작하는지 확인한다.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고친 대시보드가 실제로 뜨는지 확인할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/workflow-authoring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동적 워크플로 스크립트 작성 참고 자료를 불러온다.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저장된 워크플로 스크립트를 손으로 고치기 전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36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/workflows</w:t>
            </w:r>
          </w:p>
        </w:tc>
        <w:tc>
          <w:tcPr>
            <w:tcW w:type="dxa" w:w="402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실행 중이거나 끝난 워크플로 진행 화면을 열어 보고 멈추고 저장한다.</w:t>
            </w:r>
          </w:p>
        </w:tc>
        <w:tc>
          <w:tcPr>
            <w:tcW w:type="dxa" w:w="225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deep-research 진행 상황을 볼 때</w:t>
            </w:r>
          </w:p>
        </w:tc>
        <w:tc>
          <w:tcPr>
            <w:tcW w:type="dxa" w:w="99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3-8. 계정·설정 (18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20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09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406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14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/config (/settings) [key=value ...]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설정 화면을 열거나 key=value 로 설정을 바로 바꾼다.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테마나 기본 모델을 바꿀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/design-login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/design-sync 용 디자인 시스템 접근을 claude.ai 계정으로 승인한다.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사내 디자인 시스템을 올리기 전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/import [codex/gemini/cursor] [--dry-run] [--yes]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Codex, Gemini CLI, Cursor 설정(지침, MCP, 명령, 스킬)을 Claude Code 로 가져온다.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다른 AI 도구에서 쓰던 지침을 옮길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/keybindings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단축키 설정 파일을 연다.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 같은 키를 바꾸고 싶을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/login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Anthropic 계정으로 로그인한다.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구독 계정을 바꿀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/logout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Anthropic 계정에서 로그아웃한다.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공용 PC 에서 작업을 마칠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/output-style [style]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출력 스타일 목록을 보거나 바꾼다.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설명형 답이 필요할 때 스타일을 바꿈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/passes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친구에게 Claude Code 무료 1 주를 공유한다. 자격 계정에만 보인다.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동료에게 체험을 권할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/privacy-settings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개인정보 설정을 보고 바꾼다. Pro, Max 전용이다.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대화가 학습에 쓰이는지 확인할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/scroll-speed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마우스 휠 스크롤 속도를 조정한다. fullscreen 렌더링 전용이다.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스크롤이 너무 빠를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/setup-bedrock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Amazon Bedrock 인증, 리전, 모델을 설정하는 마법사다. 환경변수 설정 전에는 숨겨져 있다.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사내 AWS 로 Claude 를 쓸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/setup-vertex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Google Cloud Agent Platform 인증과 리전을 설정하는 마법사다. 환경변수 설정 전에는 숨겨져 있다.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사내 GCP 로 Claude 를 쓸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/statusline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Code 상태 줄을 설정한다.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하단에 과업명과 모델을 띄울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/terminal-setup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VS Code 등 터미널에 줄바꿈용 Shift+Enter 단축키를 설치한다.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통합 터미널에서 claude 를 쓰며 여러 줄을 입력할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/theme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색 테마를 바꾼다(자동, 밝게, 어둡게, 색각 보정 등).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밝은 사무실에서 화면이 안 보일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/tui [default/fullscreen]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UI 렌더러를 바꾸고 대화를 유지한 채 다시 띄운다.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화면이 깜빡일 때 fullscreen 으로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/update-config [request]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말로 설명한 설정 변경(허용 명령, 환경변수, 훅)을 settings.json 에 반영한다.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python 실행 경로를 늘 허용하게 할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2120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/upgrade</w:t>
            </w:r>
          </w:p>
        </w:tc>
        <w:tc>
          <w:tcPr>
            <w:tcW w:type="dxa" w:w="409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상위 요금제로 바꾸는 페이지를 브라우저로 연다.</w:t>
            </w:r>
          </w:p>
        </w:tc>
        <w:tc>
          <w:tcPr>
            <w:tcW w:type="dxa" w:w="2406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한도가 자주 찰 때</w:t>
            </w:r>
          </w:p>
        </w:tc>
        <w:tc>
          <w:tcPr>
            <w:tcW w:type="dxa" w:w="1014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2"/>
      </w:pPr>
      <w:r>
        <w:t>3-9. 기타 (15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5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</w:t>
            </w:r>
          </w:p>
        </w:tc>
        <w:tc>
          <w:tcPr>
            <w:tcW w:type="dxa" w:w="433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234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쓰는 때</w:t>
            </w:r>
          </w:p>
        </w:tc>
        <w:tc>
          <w:tcPr>
            <w:tcW w:type="dxa" w:w="1007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VS Code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/bug (/share) [report]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버그를 신고하거나 대화를 공유한다. 보낼 기록 범위를 고르고 동의 화면을 거친다.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도구가 이상하게 멈춘 상황을 신고할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/color [color/default]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입력창 색을 바꾼다.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여러 창을 띄워 두고 과업별로 색을 구분할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/debug [description]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[번들 스킬] 이 세션의 디버그 로그를 켜고 로그를 읽어 문제를 진단한다.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서버가 계속 연결 실패할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/feedback [report]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제품 의견을 보낸다. /bug 와 같은 창과 동의 절차를 쓴다.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기능 개선 의견을 보낼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/focus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마지막 입력, 도구 호출 한 줄 요약, 최종 답만 보이는 focus 보기를 켜고 끈다. fullscreen 렌더링 전용이다.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도구 출력 없이 결론만 볼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안 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/heapdump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메모리 진단용 힙 스냅숏과 메모리 분석을 바탕화면에 쓴다. 메뉴에 숨겨져 있어 전체 이름을 쳐야 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Code 메모리 사용이 비정상적으로 클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/help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도움말과 사용 가능한 명령을 보여 준다.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이름이 기억나지 않을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/powerup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짧은 대화형 강습으로 Claude Code 기능을 익힌다.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처음 쓰는 동료에게 기능을 보여 줄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/pr-comments [PR]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v2.1.91 에서 삭제됐다. 예전에는 PR 댓글을 가져와 보였다.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해당 없음(삭제됨)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안 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/radio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FM lo-fi 라디오를 브라우저로 연다.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모의를 기다릴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/stickers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Code 스티커를 주문한다.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해당 업무 없음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/team-onboarding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최근 30 일 사용 기록으로 팀원용 온보딩 안내서를 만든다.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신입에게 Claude Code 사용법을 넘길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/ultraplan &lt;prompt&gt;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삭제됐다. plan 모드를 쓰라고 안내한다.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해당 없음(삭제됨)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안 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/vim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v2.1.92 에서 삭제됐다. /config 의 Editor mode 를 쓴다.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해당 없음(삭제됨)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안 됨</w:t>
            </w:r>
          </w:p>
        </w:tc>
      </w:tr>
      <w:tr>
        <w:tc>
          <w:tcPr>
            <w:tcW w:type="dxa" w:w="195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/voice [hold/tap/off]</w:t>
            </w:r>
          </w:p>
        </w:tc>
        <w:tc>
          <w:tcPr>
            <w:tcW w:type="dxa" w:w="43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음성 받아쓰기를 켜거나 모드를 정한다. Claude.ai 계정이 필요하다.</w:t>
            </w:r>
          </w:p>
        </w:tc>
        <w:tc>
          <w:tcPr>
            <w:tcW w:type="dxa" w:w="234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긴 지시를 말로 입력할 때</w:t>
            </w:r>
          </w:p>
        </w:tc>
        <w:tc>
          <w:tcPr>
            <w:tcW w:type="dxa" w:w="1007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확인 못 함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단축키</w:t>
      </w:r>
    </w:p>
    <w:p>
      <w:pPr>
        <w:pStyle w:val="Heading2"/>
      </w:pPr>
      <w:r>
        <w:t>4-1. VS Code 확장 (11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20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키</w:t>
            </w:r>
          </w:p>
        </w:tc>
        <w:tc>
          <w:tcPr>
            <w:tcW w:type="dxa" w:w="643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Ctrl+Esc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편집기와 Claude 입력창 사이 초점 전환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Ctrl+Shift+Esc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대화를 편집기 탭으로 연다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Ctrl+N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대화 시작(Claude 에 초점, enableNewConversationShortcut 이 true 일 때)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Ctrl+Shift+T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마지막으로 닫은 Claude 세션 탭 다시 열기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Alt+K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파일과 선택 줄을 @ 참조로 넣기(편집기에 초점)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Ctrl+Alt+F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Focus view 켜고 끄기(도구 활동 숨김)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Ctrl+Shift+P 후 'Claude Code'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팔레트에서 확장 명령 전체 보기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Shift+Enter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보내지 않고 줄바꿈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Ctrl+O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생각(thinking) 블록 전부 펼치기, 접기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Ctrl+`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통합 터미널 열기(여기서 claude CLI 실행)</w:t>
            </w:r>
          </w:p>
        </w:tc>
      </w:tr>
      <w:tr>
        <w:tc>
          <w:tcPr>
            <w:tcW w:type="dxa" w:w="32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좌우 화살표(권한 질문 선택지에서)</w:t>
            </w:r>
          </w:p>
        </w:tc>
        <w:tc>
          <w:tcPr>
            <w:tcW w:type="dxa" w:w="64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승인 저장 위치(모든 프로젝트, 이 세션 등) 바꾸기</w:t>
            </w:r>
          </w:p>
        </w:tc>
      </w:tr>
    </w:tbl>
    <w:p>
      <w:pPr>
        <w:spacing w:after="40"/>
      </w:pPr>
    </w:p>
    <w:p>
      <w:pPr>
        <w:pStyle w:val="Heading2"/>
      </w:pPr>
      <w:r>
        <w:t>4-2. 터미널 CLI (37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805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키</w:t>
            </w:r>
          </w:p>
        </w:tc>
        <w:tc>
          <w:tcPr>
            <w:tcW w:type="dxa" w:w="5833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Ctrl+C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실행 중 작업 중단. 비어 있으면 첫 번째는 입력 지움, 두 번째는 종료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Ctrl+D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종료(두 번 눌러 확인)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Ctrl+X Ctrl+K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백그라운드 서브에이전트 모두 정지(3 초 안에 두 번)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Ctrl+G 또는 Ctrl+X Ctrl+E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입력을 기본 텍스트 편집기에서 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Ctrl+L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화면 다시 그리기(입력과 대화 유지)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Ctrl+O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자세한 기록(transcript) 보기 켜고 끄기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Ctrl+R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기록 역검색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Alt+V (Windows)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클립보드 이미지 붙여넣기(다른 OS 는 Ctrl+V)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Ctrl+B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실행 중 Bash 명령과 에이전트를 백그라운드로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Ctrl+T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할 일 목록 보이기, 숨기기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 임시 보관, 빈 입력에서 다시 누르면 복원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Tab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자동완성 수락, 권한 질문에 댓글 달기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위/아래 화살표, Ctrl+P/Ctrl+N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커서 이동 또는 명령 기록 탐색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Esc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응답 중단(한 작업은 유지) 또는 창 닫기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Esc 두 번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입력이 있으면 지우고 기록에 저장, 비어 있으면 되감기(rewind) 메뉴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Ctrl+Enter 또는 Ctrl+X Ctrl+S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대기열 메시지를 지금 보내기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Ctrl+X Enter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메시지를 대기열로 제출(작업 중 끼어들지 않음)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Shift+Tab (Windows 일부 환경은 Alt+M)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권한 모드 순환(Manual, acceptEdits, plan, 가능하면 bypass, auto)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Alt+P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입력을 지우지 않고 모델 바꾸기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Alt+T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확장 사고 켜고 끄기(Opus 5.5, Sonnet 5.5, Fable 은 늘 켜짐이라 효과 없음)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Alt+O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fast 모드 켜고 끄기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Ctrl+A / Ctrl+E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 처음 / 끝으로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Ctrl+K / Ctrl+U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커서부터 줄 끝까지 / 줄 처음까지 지우기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Ctrl+W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앞의 공백까지 지우기(경로 한 덩어리)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Ctrl+Backspace (Windows)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앞 낱말 하나 지우기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Ctrl+Y / Alt+Y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지운 글 붙여넣기 / 붙여넣기 기록 순환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Alt+B / Alt+F / Alt+D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낱말 뒤로 / 앞으로 / 낱말 끝까지 지우기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Ctrl+_ 또는 Ctrl+Shift+-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입력 편집 되돌리기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\ 뒤 Enter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줄바꿈(모든 터미널)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Shift+Enter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줄바꿈(Windows Terminal 기본, 그 외는 /terminal-setup)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Ctrl+J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줄바꿈(설정 없이 모든 터미널)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? (빈 입력에서)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단축키 도움말 패널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q, Ctrl+C, Esc (기록 보기 안)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기록 보기 닫기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Ctrl+E (기록 보기 안, classic 렌더러)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모든 내용 보이기 토글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{ / } (기록 보기 안, fullscreen)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이전 / 다음 사용자 입력으로 이동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Space 길게 또는 짧게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음성 받아쓰기(켜 둔 경우)</w:t>
            </w:r>
          </w:p>
        </w:tc>
      </w:tr>
      <w:tr>
        <w:tc>
          <w:tcPr>
            <w:tcW w:type="dxa" w:w="380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Ctrl+T (/theme 선택기 안)</w:t>
            </w:r>
          </w:p>
        </w:tc>
        <w:tc>
          <w:tcPr>
            <w:tcW w:type="dxa" w:w="5833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코드 구문 강조 켜고 끄기</w:t>
            </w:r>
          </w:p>
        </w:tc>
      </w:tr>
    </w:tbl>
    <w:p>
      <w:pPr>
        <w:spacing w:after="40"/>
      </w:pPr>
    </w:p>
    <w:p>
      <w:pPr>
        <w:pStyle w:val="Heading2"/>
      </w:pPr>
      <w:r>
        <w:t>4-3. 데스크톱 앱 (18 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7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키</w:t>
            </w:r>
          </w:p>
        </w:tc>
        <w:tc>
          <w:tcPr>
            <w:tcW w:type="dxa" w:w="475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Ctrl+/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단축키 목록 보기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Ctrl+N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세션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Ctrl+W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닫기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Ctrl+Tab / Ctrl+Shift+Tab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다음 / 이전 세션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Ctrl+Shift+] / Ctrl+Shift+[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다음 / 이전 세션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Esc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응답 멈추기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Ctrl+Shift+D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diff 창 켜고 끄기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Ctrl+Shift+B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브라우저 창 켜고 끄기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Ctrl+Shift+S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브라우저에서 요소 고르기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Ctrl+`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터미널 창 켜고 끄기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Ctrl+\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초점 창 닫기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Ctrl+;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곁가지 대화(side chat) 열기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Ctrl+O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보기 모드 순환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Ctrl+Shift+M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권한 모드 메뉴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Ctrl+Shift+I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모델 메뉴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Ctrl+Shift+E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노력 수준 메뉴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1 에서 9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열린 메뉴의 항목 고르기</w:t>
            </w:r>
          </w:p>
        </w:tc>
      </w:tr>
      <w:tr>
        <w:tc>
          <w:tcPr>
            <w:tcW w:type="dxa" w:w="48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Ctrl+Enter (diff 댓글)</w:t>
            </w:r>
          </w:p>
        </w:tc>
        <w:tc>
          <w:tcPr>
            <w:tcW w:type="dxa" w:w="475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diff 줄 댓글을 한꺼번에 제출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>데스크톱 앱 단축키는 문서의 Mac 키(Cmd)를 Windows 키(Ctrl)로 옮긴 것이라 앱에서 한 번 확인하세요.</w:t>
      </w:r>
    </w:p>
    <w:p>
      <w:pPr>
        <w:pStyle w:val="Heading1"/>
        <w:pageBreakBefore/>
      </w:pPr>
      <w:r>
        <w:t>5. 터미널 실행 명령과 옵션 (139 개)</w:t>
      </w:r>
    </w:p>
    <w:p>
      <w:r>
        <w:rPr>
          <w:b w:val="0"/>
        </w:rPr>
        <w:t>VS Code 창만 쓰면 몰라도 됩니다. 터미널(Ctrl+`)에서 claude 로 시작하는 명령을 칠 때 씁니다. 터미널에서 쓰려면 Claude Code 명령줄을 따로 설치해야 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941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명령 · 옵션</w:t>
            </w:r>
          </w:p>
        </w:tc>
        <w:tc>
          <w:tcPr>
            <w:tcW w:type="dxa" w:w="3418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하는 일</w:t>
            </w:r>
          </w:p>
        </w:tc>
        <w:tc>
          <w:tcPr>
            <w:tcW w:type="dxa" w:w="3279"/>
            <w:shd w:val="clear" w:fill="FDE7DA"/>
          </w:tcPr>
          <w:p>
            <w:pPr>
              <w:spacing w:after="0" w:line="240" w:lineRule="auto"/>
            </w:pPr>
            <w:r/>
            <w:r>
              <w:rPr>
                <w:b/>
                <w:sz w:val="20"/>
              </w:rPr>
              <w:t>예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대화형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첫 질문을 넣고 대화형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"이 폴더 구조를 설명해 줘"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질문 하나에 답하고 끝낸다(비대화형).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"이 함수 설명"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cat file / claude -p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파이프로 넘긴 내용을 처리한다.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cat logs.txt / claude -p "오류 설명"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폴더의 가장 최근 대화를 이어 간다.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 -p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최근 대화를 이어 비대화형으로 답만 받는다.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 -p "형식 오류 점검"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-r "&lt;session&gt;" "query"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ID 나 이름으로 세션을 이어 간다.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-r "보고서작업" "3 장 마무리"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agents [options]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세션을 보고 보내는 agent view 를 연다. --json 은 목록만 출력.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agents --json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attach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세션을 이 터미널에 붙인다.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attach 7c5dcf5d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login [--claudeai/--console/--email &lt;email&gt;/--sso]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Anthropic 계정에 로그인한다.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login --console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logout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Anthropic 계정에서 로그아웃한다.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logout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status [--json/--text]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인증 상태를 보여 준다(기본 JSON).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auth status --text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config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적용 중인 auto 모드 설정을 JSON 으로 출력한다.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config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critique [--model &lt;model&gt;]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내가 쓴 auto 모드 규칙에 대해 AI 의견을 받는다.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critique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defaults [--label &lt;prefix&gt;]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기본 auto 모드 규칙(environment, allow, soft_deny, hard_deny)을 JSON 으로 출력한다.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defaults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reset [-y]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사용자 설정의 autoMode 절을 지워 기본값으로 되돌린다.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auto-mode reset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daemon status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 감독 프로세스 상태를 출력한다(--help 명령 목록에는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daemon status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daemon stop --any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감독 프로세스와 그 세션을 멈춘다. --keep-workers 로 세션은 남긴다.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daemon stop --any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doctor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없이 설치와 설정 진단을 읽기 전용으로 출력한다.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doctor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gateway [--config &lt;path&gt;]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기업용 인증, 원격측정 게이트웨이를 띄운다(관리자용).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gateway --config gw.yaml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import [source] [--dry-run] [--yes]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codex, gemini, cursor 설정을 가져오는 /import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import codex --dry-run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install [target] [--force]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네이티브 빌드를 설치하거나 다시 설치한다(stable, latest, 버전).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install stable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logs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세션의 최근 터미널 출력을 찍는다.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logs 7c5dcf5d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 [options] &lt;name&gt; &lt;commandOrUrl&gt; [args...]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서버를 추가한다. -t 전송방식, -s 범위(local, user, project), -e 환경변수, -H 헤더.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 --transport http sentry https://mcp.sentry.dev/mcp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add-json [-s scope] &lt;name&gt; &lt;json&gt;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JSON 문자열로 MCP 서버를 추가한다.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add-json my '{...}'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add-from-claude-desktop [-s scope]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Desktop 의 MCP 서버를 가져온다(Mac, WSL 전용).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add-from-claude-desktop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get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 하나의 상세를 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get sentry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list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설정된 MCP 서버 목록과 상태를 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list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login [--no-browser]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 OAuth 인증을 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login sentry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logout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서버에 저장된 OAuth 자격을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logout sentry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remove [-s scope]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MCP 서버를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remove sentry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reset-project-choices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프로젝트 .mcp.json 서버의 승인, 거부 선택을 초기화한다.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reset-project-choices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serve [-d] [--verbose]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Code 자신을 MCP 서버로 띄운다.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serve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details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구성 요소와 예상 토큰 비용을 보여 준다.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details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disable [-a] [-s scope] [plugin]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켜진 플러그인을 끈다.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disable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enable [-s scope] &lt;plugin&gt;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꺼진 플러그인을 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enable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eval [options] [target]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평가 사례를 돌려 점수를 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eval ./my-plugin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init/new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사용자 skills 폴더에 새 플러그인 뼈대를 만든다.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init my-tool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install/i [-s scope] &lt;plugin&gt;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마켓플레이스에서 플러그인을 설치한다(plugin@marketplace).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install code-review@claude-plugins-official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list [--json] [--available]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설치된 플러그인 목록을 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list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prune/autoremove [--dry-run]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더는 필요 없는 자동 설치 의존성을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prune --dry-run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tag [path]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 배포용 git 태그를 검증 후 만든다.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tag --dry-run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uninstall/remove [-s scope] &lt;plugin&gt;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플러그인을 제거한다.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uninstall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update [-s scope] &lt;plugin&gt;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플러그인을 최신으로 갱신한다(재시작 필요).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update code-review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validate [--strict] &lt;path&gt;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플러그인이나 마켓플레이스 매니페스트를 검증한다.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validate .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add &lt;source&gt;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URL, 경로, GitHub 저장소로 마켓플레이스를 추가한다.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add owner/repo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list [--json]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설정된 마켓플레이스 목록을 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list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remove/rm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마켓플레이스를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rm my-market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update [name]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마켓플레이스를 원본에서 갱신한다(이름 없으면 전부).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plugin marketplace update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project purge [path] [--all] [--dry-run] [-i] [-y]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한 프로젝트의 Claude Code 상태(기록, 작업, 편집 이력)를 모두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project purge --dry-run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[options]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claude.ai 나 모바일 앱에서 조작할 수 있는 Remote Control 서버를 띄운다.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--name 사무실PC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--spawn &lt;same-dir/worktree/session&gt;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원격 세션을 같은 폴더, worktree, 단일 세션 중 어떻게 띄울지 정한다.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--spawn worktree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--capacity &lt;N&gt;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동시 세션 최대 수(기본 32).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--capacity 4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-c / --session-id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폴더에서 마지막으로 쓴 원격 세션이나 지정 세션에 다시 붙는다.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remote-control -c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respawn &lt;id&gt;/--all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세션을 현재 버전으로 다시 띄운다.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respawn --all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rm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세션과 (안전하면) 그 worktree 를 지운다.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rm 7c5dcf5d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self-hosted-runner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PC 를 자체 호스팅 환경에 등록해 클라우드 세션을 받게 한다(--help 명령 목록에는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self-hosted-runner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setup-token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CI, 스크립트용 장기 인증 토큰을 만든다(구독 필요).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setup-token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stop/kill &lt;id&gt;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백그라운드 세션을 멈춘다(대화는 남음).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stop 7c5dcf5d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ultrareview [target] [--json] [--post] [--timeout &lt;min&gt;]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다중 에이전트 코드 검토를 돌려 결과를 출력한다.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ultrareview 123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update/upgrade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업데이트를 확인하고 설치한다.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update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--add-dir &lt;directories...&gt;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추가 작업 폴더에 파일 접근을 허용한다.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--add-dir D:\원자료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--advisor &lt;model&gt;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세션에 advisor 도구를 켠다(--help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--advisor opus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--agent &lt;agent&gt;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세션에 쓸 에이전트를 정한다.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--agent my-reviewer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--agents &lt;json-or-file&gt;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사용자 서브에이전트를 JSON 으로 정의한다.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--agents '{"reviewer":{...}}'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--allow-dangerously-skip-permissions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권한 무시 모드를 Shift+Tab 순환에 넣되 처음부터 켜지는 않는다.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--permission-mode plan --allow-dangerously-skip-permissions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--allowedTools, --allowed-tools &lt;tools...&gt;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묻지 않고 실행할 도구 규칙.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--allowedTools "Bash(git *)" Edit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--append-subagent-system-prompt[-file]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모든 서브에이전트 시스템 프롬프트 끝에 글이나 파일 내용을 덧붙인다(--help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--append-subagent-system-prompt "한국어로 답"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--append-system-prompt &lt;prompt&gt;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기본 시스템 프롬프트 끝에 글을 덧붙인다.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--append-system-prompt "표는 대조에만"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--append-system-prompt-file &lt;file&gt;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 내용을 기본 시스템 프롬프트 끝에 덧붙인다(--help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--append-system-prompt-file ./규칙.txt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--autocompact &lt;auto/tokens&gt;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자동 압축 창 크기를 정한다.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--autocompact 500k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--ax-screen-reader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화면낭독기용 평문 출력.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--ax-screen-reader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--bare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훅, LSP, 플러그인 동기화, auto memory, CLAUDE.md 자동 탐색을 건너뛰는 최소 모드.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--bare -p "query"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--betas &lt;betas...&gt;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API 요청에 베타 헤더를 넣는다(API 키 사용자).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--betas interleaved-thinking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--bg, --background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세션을 백그라운드로 띄우고 바로 돌아온다.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--bg "모의 결과 집계"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--brief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에이전트가 사용자에게 보내는 SendUserMessage 도구를 켠다(CLI reference 표에는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--brief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--channels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(연구 미리보기) 채널 알림을 들을 MCP 서버를 지정한다(--help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--channels plugin:x@y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--chrome / --no-chrome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in Chrome 연동을 켜거나 끈다.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--chrome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--client-data-url &lt;url&gt;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서명된 설정 문서 URL 을 읽는다(CLI reference 표에는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--client-data-url https://...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--cloud [description/session_id/url]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세션을 만들거나 기존 세션에 붙는다. --remote 는 옛 별칭.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--cloud "로그인 버그 수정"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-c, --continue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현재 폴더의 최근 대화를 이어 간다.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--dangerously-load-development-channels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허용 목록 밖 채널을 개발용으로 켠다(--help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--dangerously-load-development-channels server:x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--dangerously-skip-permissions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모든 권한 확인을 건너뛴다(bypassPermissions). 격리 환경 전용 권고.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--dangerously-skip-permissions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-d, --debug [filter]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디버그 모드(범주 거르기 가능).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--debug="mcp,startup"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--debug-file &lt;path&gt;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디버그 로그를 지정 파일에 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--debug-file C:\swmm_work\debug.log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--disable-slash-commands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모든 스킬과 명령을 끈다.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--disable-slash-commands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--disallowedTools, --disallowed-tools &lt;tools...&gt;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거부할 도구 규칙.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--disallowedTools "Bash(rm *)"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--effort &lt;level&gt;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노력 수준(low, medium, high, xhigh, max; 문서는 ultracode 도 적음).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--effort high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--enable-auto-mode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v2.1.111 에서 삭제됨. --permission-mode auto 를 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--permission-mode auto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--environment &lt;environment_id&gt;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자체 호스팅 환경에서 새 클라우드 세션을 만든다.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--environment ccpool_abc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--exclude-dynamic-system-prompt-sections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PC 별 정보를 시스템 프롬프트에서 첫 사용자 메시지로 옮겨 캐시 재사용을 높인다.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--exclude-dynamic-system-prompt-sections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--exec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세션 대신 셸 명령을 PTY 백그라운드 작업으로 돌린다(--bg 와 함께, 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--bg --exec "python run.py"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--fallback-model &lt;model&gt;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주 모델이 과부하일 때 대신 쓸 모델(쉼표 목록).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--fallback-model sonnet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--file &lt;specs...&gt;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시작할 때 file_id:상대경로 로 파일을 내려받는다(CLI reference 표에는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--file file_abc:doc.txt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--fork-session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이어 갈 때 새 세션 ID 로 갈라낸다(--resume, --continue 와 함께).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--resume abc123 --fork-session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--forward-subagent-text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서브에이전트 글과 생각 블록을 출력 스트림에 넘긴다(-p, stream-json).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--output-format stream-json --forward-subagent-text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--from-pr [value]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PR 에 연결된 세션을 이어 가거나 선택기를 연다.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--from-pr 123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시작할 때 IDE 가 하나면 자동 연결한다.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--ide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--include-hook-events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훅 이벤트를 출력 스트림에 넣는다(stream-json).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--output-format stream-json --include-hook-events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--include-partial-messages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부분 메시지 조각을 도착하는 대로 넣는다(-p, stream-json).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--output-format stream-json --verbose --include-partial-messages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--init / --init-only / --maintenance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Setup 훅을 init 또는 maintenance 로 먼저 돌린다. --init-only 는 훅만 돌리고 끝낸다(--help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--init-only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--input-format &lt;text/stream-json&gt;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-p 입력 형식.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--input-format stream-json --output-format stream-json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--json-schema &lt;schema&gt;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결과를 JSON Schema 로 검증한 구조화 출력으로 받는다.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--json-schema '{...}'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--max-budget-usd &lt;amount&gt;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API 지출 상한(-p 전용).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--max-budget-usd 2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--max-turns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에이전트 턴 수 상한(-p 전용, 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--max-turns 3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--mcp-config &lt;configs...&gt;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JSON 파일이나 문자열에서 MCP 서버를 읽는다.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--mcp-config ./mcp.json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--model &lt;model&gt;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이 세션의 모델(별칭 fable, opus, sonnet 이나 전체 이름).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--model sonnet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-n, --name &lt;name&gt;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표시 이름을 정한다.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-n 보고서3장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--no-session-persistence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세션을 디스크에 저장하지 않는다(-p 전용).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--no-session-persistence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--output-format &lt;text/json/stream-json&gt;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-p 출력 형식.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"q" --output-format 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--permission-mode &lt;mode&gt;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시작 권한 모드(acceptEdits, auto, bypassPermissions, manual, dontAsk, plan; 문서는 default 도 적음).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--permission-mode plan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--permission-prompt-tool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비대화형에서 권한 질문을 받을 MCP 도구를 지정한다(--help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--permission-prompt-tool mcp__auth__prompt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--permission-prompts &lt;host/none&gt;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-p 에서 권한 질문을 누가 답할지. none 이면 자동 거부.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--permission-prompts none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--plugin-dir &lt;path&gt;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폴더나 .zip 플러그인을 이 세션에만 싣는다.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--plugin-dir ./my-plugin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--plugin-url &lt;url&gt;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URL 의 플러그인 .zip 을 이 세션에만 싣는다.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--plugin-url https://example.com/p.zip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-p, --print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응답을 출력하고 끝낸다(파이프용). 작업공간 신뢰 확인을 건너뛰므로 믿는 폴더에서만.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--prompt-suggestions [value]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턴마다 다음 입력 예측을 낸다.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--output-format stream-json --verbose --prompt-suggestions "q"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--ref &lt;branch&gt;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--environment 와 함께 새 세션의 기준 브랜치를 정한다(--help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"q" --environment ccpool_abc --ref main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--remote-control [name], --rc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Remote Control 을 켠 대화형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--remote-control 사무실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--remote-control-session-name-prefix &lt;prefix&gt;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자동 생성 원격 세션 이름 앞말(기본 호스트 이름).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--remote-control --remote-control-session-name-prefix swmm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--replay-user-messages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stdin 사용자 메시지를 stdout 으로 되돌려 확인한다(stream-json 입출력).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-p --input-format stream-json --output-format stream-json --replay-user-messages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--restricted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명령 실행 도구와 WebFetch 를 빼고 사용자, 프로젝트 설정을 무시하는 제한 모드.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--restricted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-r, --resume [value]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세션 ID 로 잇거나 선택기를 연다.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--safe-mode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CLAUDE.md, 스킬, 플러그인, 훅, MCP 같은 사용자 설정을 모두 끄고 시작한다(고장 진단용).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--safe-mode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--session-id &lt;uuid&gt;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지정 UUID 로 세션을 만든다.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--session-id 550e8400-e29b-41d4-a716-446655440000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--setting-sources &lt;sources&gt;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읽을 설정 원천(user, project, local).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--setting-sources user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--settings &lt;file-or-json&gt;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추가 설정 파일이나 JSON 을 이 세션에 덮어 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--settings ./test-settings.json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--strict-mcp-config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--mcp-config 의 MCP 서버만 쓴다.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--mcp-config a.json --strict-mcp-config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--system-prompt &lt;prompt&gt;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시스템 프롬프트 전체를 바꾼다.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--system-prompt "You are a Python expert"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--system-prompt-file &lt;file&gt;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파일 내용으로 시스템 프롬프트를 바꾼다(--help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--system-prompt-file ./prompt.txt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--system-prompt-snapshot &lt;on/off&gt;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시스템 프롬프트를 첫 요청에 기록해 재사용할지(on 기본) 매번 새로 만들지.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--system-prompt-snapshot off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--teammate-mode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에이전트 팀 팀원 표시 방식(in-process, auto, tmux, iterm2, --help 에는 없음).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--teammate-mode in-process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--teleport [session]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클라우드 세션을 로컬 터미널에서 잇는다.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--teleport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--tmux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worktree 용 tmux 세션을 만든다(--worktree 필요).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-w feature --tmux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--tools &lt;tools...&gt;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쓸 수 있는 기본 도구를 제한한다("" 전부 끔, default).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--tools "Read,Edit"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--verbose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자세한 출력(설정의 viewMode 를 덮음).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--verbose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-v, --version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버전을 출력한다. 이 PC 는 2.1.283.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-v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-w, --worktree [name]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새 git worktree 에서 세션을 시작한다.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-w 보정실험</w:t>
            </w:r>
          </w:p>
        </w:tc>
      </w:tr>
      <w:tr>
        <w:tc>
          <w:tcPr>
            <w:tcW w:type="dxa" w:w="2941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-h, --help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도움말을 출력한다. 하위 명령마다 claude &lt;sub&gt; --help 가 된다.</w:t>
            </w:r>
          </w:p>
        </w:tc>
        <w:tc>
          <w:tcPr>
            <w:tcW w:type="dxa" w:w="327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claude mcp --help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확인하지 못한 것</w:t>
      </w:r>
    </w:p>
    <w:p>
      <w:r>
        <w:rPr>
          <w:b w:val="0"/>
        </w:rPr>
        <w:t>아래는 공식 문서와 이 PC 에서 확인하지 못한 것입니다. 추측으로 채우지 않았습니다.</w:t>
      </w:r>
    </w:p>
    <w:p>
      <w:r>
        <w:rPr>
          <w:b w:val="0"/>
        </w:rPr>
        <w:t>1. # 로 시작하는 입력(기억 빠르게 추가)은 이번에 받은 공식 문서 16 쪽(commands, interactive-mode, memory 등)에 없음. 현재 동작 [판정보류], 확인: 터미널에서 # 입력 시험 또는 memory 문서 재확인.</w:t>
      </w:r>
    </w:p>
    <w:p>
      <w:r>
        <w:rPr>
          <w:b w:val="0"/>
        </w:rPr>
        <w:t>2. &amp; 로 시작하는 입력은 받은 문서 어디에도 없음(검색 0 건). [판정보류], 확인: claude-code-on-the-web 문서 열람.</w:t>
      </w:r>
    </w:p>
    <w:p>
      <w:r>
        <w:rPr>
          <w:b w:val="0"/>
        </w:rPr>
        <w:t>3. VS Code 확장에서 슬래시 명령 대부분의 동작 여부: 공식 문서는 '일부만 지원, / 를 쳐서 확인'이라고만 적음. 확장 목록은 실행 중 CLI 가 넘기는 supportedCommands 로 정해져(확장 번들 extension.js 확인) 세션을 열지 않고는 확정 불가. 확인: VS Code 에서 / 입력 후 목록 캡처.</w:t>
      </w:r>
    </w:p>
    <w:p>
      <w:r>
        <w:rPr>
          <w:b w:val="0"/>
        </w:rPr>
        <w:t>4. /voice 의 VS Code 확장 동작: 확장 번들 2.1.284 에 'Speech-to-text is not supported in this environment' 문구가 있어 안 될 것으로 [추정].</w:t>
      </w:r>
    </w:p>
    <w:p>
      <w:r>
        <w:rPr>
          <w:b w:val="0"/>
        </w:rPr>
        <w:t>5. /ide, /terminal-setup, /tui, /scroll-speed, /stop 의 VS Code 확장 패널 안 동작은 문서에 언급 없음.</w:t>
      </w:r>
    </w:p>
    <w:p>
      <w:r>
        <w:rPr>
          <w:b w:val="0"/>
        </w:rPr>
        <w:t>6. claude daemon, claude self-hosted-runner 는 CLI reference 에 있으나 이 PC 의 claude --help 명령 목록(2.1.283)에는 없음. --help 로 따로 확인하지 않음.</w:t>
      </w:r>
    </w:p>
    <w:p>
      <w:r>
        <w:rPr>
          <w:b w:val="0"/>
        </w:rPr>
        <w:t>7. --advisor, --append-system-prompt-file, --system-prompt-file, --max-turns, --exec, --init, --init-only, --maintenance, --permission-prompt-tool, --ref, --teammate-mode, --channels, --append-subagent-system-prompt 는 CLI reference 에만 있고 claude --help 출력에는 없음.</w:t>
      </w:r>
    </w:p>
    <w:p>
      <w:r>
        <w:rPr>
          <w:b w:val="0"/>
        </w:rPr>
        <w:t>8. --brief, --client-data-url, --file 은 claude --help 에만 있고 CLI reference 플래그 표에는 없음.</w:t>
      </w:r>
    </w:p>
    <w:p>
      <w:r>
        <w:rPr>
          <w:b w:val="0"/>
        </w:rPr>
        <w:t>9. --effort 의 ultracode 값, --permission-mode 의 default 값은 문서에만 있고 --help 선택지에는 없음(--help 는 manual 을 적음).</w:t>
      </w:r>
    </w:p>
    <w:p>
      <w:r>
        <w:rPr>
          <w:b w:val="0"/>
        </w:rPr>
        <w:t>10. 문서 판(2026-09-29 받음)이 v2.1.284 기능을 적고 있으나 이 PC CLI 는 2.1.283 이라, 2.1.284 이상 요구 항목(/effort ultracode on/off 등)은 이 PC 에서 아직 안 될 수 있음.</w:t>
      </w:r>
    </w:p>
    <w:p>
      <w:r>
        <w:rPr>
          <w:b w:val="0"/>
        </w:rPr>
        <w:t>11. 데스크톱 앱 단축키는 문서가 Cmd 기준이고 'Windows 는 Cmd 대신 Ctrl' 이라 적은 것을 옮긴 것. 데스크톱 앱에서 직접 확인하지 않음.</w:t>
      </w:r>
    </w:p>
    <w:p>
      <w:r>
        <w:rPr>
          <w:b w:val="0"/>
        </w:rPr>
        <w:t>12. claude.ai 에 동기화된 사용자 스킬, 플러그인 명령(/std-* 등)은 공식 목록 밖이라 넣지 않음.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