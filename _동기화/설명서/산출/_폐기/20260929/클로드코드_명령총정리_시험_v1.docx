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클로드 코드 명령 총정리</w:t>
      </w:r>
    </w:p>
    <w:p>
      <w:pPr>
        <w:spacing w:after="480"/>
        <w:jc w:val="center"/>
      </w:pPr>
      <w:r>
        <w:rPr>
          <w:b w:val="0"/>
          <w:color w:val="555555"/>
          <w:sz w:val="28"/>
        </w:rPr>
        <w:t>공식 문서 기준 명령 · 단축키 · 실행 옵션 전부와 인터넷 정리 자료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기준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2026-09-29 에 공식 문서(code.claude.com/docs) 16 쪽과 이 PC 의 claude --help (2.1.283) 로 확인했습니다.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슬래시 명령 115 개, 실행 명령 · 옵션 139 개, 단축키 66 개, 입력 기호 9 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보는 법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처음이면 1 장(입력 기호)과 2 장(자주 쓰는 20 개)만 보면 됩니다.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3 장은 모든 슬래시 명령을 분류별로, 4 장은 단축키를, 5 장은 터미널에서 쓰는 실행 명령을 모았습니다.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6 장은 인터넷의 정리 자료를 공식 문서와 대조해 평가한 것입니다.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 칸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됨: VS Code 확장 문서가 쓸 수 있다고 적은 것. 안 됨: 문서가 안 된다고 적은 것.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확인 못 함: 문서에 적혀 있지 않은 것입니다. VS Code 입력창에 / 를 쳐서 목록에 보이면 쓸 수 있습니다.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>명령은 판(버전)마다 늘고 바뀝니다. 헷갈리면 입력창에 /help 를 치거나 공식 목록(code.claude.com/docs/en/commands)을 보세요.</w:t>
      </w:r>
    </w:p>
    <w:p>
      <w:pPr>
        <w:pStyle w:val="Heading1"/>
        <w:pageBreakBefore/>
      </w:pPr>
      <w:r>
        <w:t>1. 입력 기호</w:t>
      </w:r>
    </w:p>
    <w:p>
      <w:r>
        <w:rPr>
          <w:b w:val="0"/>
        </w:rPr>
        <w:t>입력창 맨 앞에 쓰는 기호에 따라 하는 일이 달라집니다.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기호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뜻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되는 곳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 (맨 앞)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명령이나 스킬 실행. 문장 중간에서 공백 뒤 / 는 자동완성만 되고 실행은 맨 앞일 때만.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CLI, VS Code 확장, 데스크톱 앱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! (맨 앞)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셸 모드. 명령을 바로 돌리고 출력을 대화에 넣으면 Claude 가 이어서 답한다.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CLI 됨, VS Code 확장 안 됨(비교표 '! Bash shortcut: No')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@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파일, 폴더 경로 언급 자동완성. 폴더는 끝에 / 를 붙인다.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CLI, VS Code 확장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@파일#5-10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파일의 특정 줄 범위 참조(Alt+K 로 자동 삽입).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VS Code 확장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@terminal:이름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VS Code 터미널 출력(제목이 이름인 터미널)을 참조.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VS Code 확장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@browser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Chrome 브라우저 작업 지시(Claude in Chrome 확장 1.0.36 이상 필요).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VS Code 확장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:이름: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이모지 단축코드 입력(두 글자 이상이면 제안).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CLI (v2.1.217 이상)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? (빈 입력)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단축키 도움말 패널 토글.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CLI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\ 뒤 Enter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줄바꿈.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CLI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자주 쓰는 명령 20</w:t>
      </w:r>
    </w:p>
    <w:p>
      <w:r>
        <w:rPr>
          <w:b w:val="0"/>
        </w:rPr>
        <w:t>처음에는 이것만 알아도 충분합니다. 쓰는 때의 예는 토목 설계 사무실 기준입니다.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/model [model]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모델을 바꾸고 새 세션 기본값으로 저장한다. 선택기에서 좌우 화살표로 노력 수준도 조정한다.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보고서 문장 다듬기는 가벼운 모델로 바꿀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/usage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비용, 요금제 사용 한도, 활동 통계를 보여 준다.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이번 주 한도가 얼마나 남았는지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/compact [instructions]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지금까지의 대화를 요약해 문맥 공간을 비운다. 요약 초점을 지시할 수 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자료 조사 뒤 핵심만 남기고 이어갈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/clear (/reset, /new) [name]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문맥을 비운 새 대화를 시작한다. 이전 대화는 /resume 으로 돌아갈 수 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SWMM 작업을 끝내고 보고서 작업으로 넘어갈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/resume (/continue) [session]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ID 나 이름으로 예전 대화를 이어 가거나 세션 선택기를 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어제 하던 보고서 대화를 이어 갈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/rewind (/checkpoint, /undo)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대화나 코드(또는 둘 다)를 이전 시점으로 되돌리거나 선택 메시지부터 요약한다.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가 스크립트를 잘못 고쳐 되돌릴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/rename [name]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세션 이름을 바꾼다. 이름을 빼면 대화에서 자동으로 짓는다.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세션을 과업명으로 구분할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/plan [description]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 모드로 바로 들어간다. 설명을 주면 그 작업의 계획부터 세운다.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보고서 장 구성을 바꾸기 전에 계획부터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/memory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CLAUDE.md 파일을 편집하고 auto memory 를 켜고 끄거나 항목을 본다.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 고정사실을 지침에 추가할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/init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프로젝트에 CLAUDE.md 안내 파일을 만든다.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과업 폴더를 처음 열었을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/btw [question]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 기록에 남기지 않고 현재 세션에 대해 곁가지 질문을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모의 도중 이 변수가 무슨 뜻인지 잠깐 물을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/export [filename]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대화를 평문으로 내보낸다. 파일명을 주면 바로 저장한다.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그날 대화를 일지 근거로 남길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/remote-control (/rc)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세션을 claude.ai 나 모바일 앱에서 원격 조작할 수 있게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사무실 PC 의 모의를 출장지 폰으로 살필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/effort [level/auto/status/ultracode [on/off]]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추론 노력 수준(low 에서 xhigh, max, auto)을 정하거나 ultracode 를 켜고 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간단한 파일 정리는 low, 수식 검토는 high 로 둘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/context [all]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문맥 사용량을 색 격자로 보여 주고 줄일 곳을 제안한다.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응답이 느려져 문맥이 얼마나 찼는지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/skills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 가능한 스킬 목록을 보고 스킬마다 보이기 설정을 바꾼다.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 스킬이 제대로 실렸는지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/plugin [subcommand]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 메뉴를 열거나 list, install, enable, disable 을 바로 실행한다.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플러그인을 들일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/mcp [reconnect &lt;server&gt;/enable/disable [&lt;server&gt;/all]]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MCP 서버 연결과 OAuth 인증을 관리한다.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Notion 연결이 끊겼을 때 다시 잇기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/status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버전, 모델, 계정, 연결 상태를 보여 준다.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어느 계정과 모델로 돌고 있는지 확인할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/help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도움말과 사용 가능한 명령을 보여 준다.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이름이 기억나지 않을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3. 슬래시 명령 전체 (115 개, 분류별)</w:t>
      </w:r>
    </w:p>
    <w:p>
      <w:r>
        <w:rPr>
          <w:b w:val="0"/>
        </w:rPr>
        <w:t>[번들 스킬] 은 Claude Code 에 함께 들어 있는 스킬, [번들 워크플로] 는 함께 들어 있는 여러 단계 작업입니다. 삭제되었다고 적힌 명령은 옛 글에서 보이면 무시하세요.</w:t>
      </w:r>
    </w:p>
    <w:p>
      <w:pPr>
        <w:pStyle w:val="Heading2"/>
      </w:pPr>
      <w:r>
        <w:t>3-1. 대화·세션 (20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/add-dir &lt;path&gt;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이번 세션에서 파일을 읽고 고칠 작업 폴더를 하나 더 붙인다.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 폴더에서 일하다 공용 원자료 폴더도 읽게 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/background (/bg) [prompt]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세션을 백그라운드 에이전트로 떼어 내 계속 돌리고 터미널을 비운다.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648 회 모의 같은 긴 작업을 걸어 두고 다른 일을 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/branch [name]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 시점에서 대화를 갈라 다른 방향을 시험하고 원래 대화는 보존한다.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보정 방법 A 와 B 를 따로 시험해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/btw [question]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 기록에 남기지 않고 현재 세션에 대해 곁가지 질문을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모의 도중 이 변수가 무슨 뜻인지 잠깐 물을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/cd &lt;path&gt;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대화를 유지한 채 세션의 작업 폴더를 옮긴다.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 폴더를 잘못 잡고 시작했을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/clear (/reset, /new) [name]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문맥을 비운 새 대화를 시작한다. 이전 대화는 /resume 으로 돌아갈 수 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SWMM 작업을 끝내고 보고서 작업으로 넘어갈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/compact [instructions]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지금까지의 대화를 요약해 문맥 공간을 비운다. 요약 초점을 지시할 수 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자료 조사 뒤 핵심만 남기고 이어갈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/copy [N]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마지막(또는 N 번째 전) 응답을 클립보드로 복사한다. 코드 블록이 있으면 고르게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가 쓴 표를 보고서에 붙여 넣을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/desktop (/app)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세션을 Claude Code 데스크톱 앱에서 이어 간다. macOS 나 x64 Windows 와 구독이 필요하다.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작업을 데스크톱 앱 화면으로 옮길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/exit (/quit)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CLI 를 끝낸다. 백그라운드 세션에 붙어 있으면 떼어 내기만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세션을 마칠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/export [filename]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대화를 평문으로 내보낸다. 파일명을 주면 바로 저장한다.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그날 대화를 일지 근거로 남길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/fork [prompt]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대화를 새 백그라운드 세션으로 복사하고 여기서는 계속 일한다.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같은 문맥으로 그림 작업을 따로 돌릴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/goal [condition/clear]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조건이 충족될 때까지 여러 턴에 걸쳐 계속 일하게 하는 목표를 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검증 스크립트가 통과할 때까지 고치게 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/list-agents (/peers)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메시지를 보낼 수 있는 서브에이전트, 팀원, 다른 세션 이름을 나열한다.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창의 세션에 결과를 넘기려 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/recap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세션을 한 줄로 요약한다.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점심 뒤 어디까지 했는지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/rename [name]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세션 이름을 바꾼다. 이름을 빼면 대화에서 자동으로 짓는다.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세션을 과업명으로 구분할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/resume (/continue) [session]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ID 나 이름으로 예전 대화를 이어 가거나 세션 선택기를 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어제 하던 보고서 대화를 이어 갈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/rewind (/checkpoint, /undo)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대화나 코드(또는 둘 다)를 이전 시점으로 되돌리거나 선택 메시지부터 요약한다.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가 스크립트를 잘못 고쳐 되돌릴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/stop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붙어 있는 백그라운드 세션을 멈춘다(기록과 worktree 는 남는다).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백그라운드 모의 세션을 끝낼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/subtask &lt;task&gt;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전체 대화를 물려받은 서브에이전트를 백그라운드로 띄우고 결과를 이 대화로 돌려받는다.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본 작업 중 참고문헌 확인만 따로 맡길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3-2. 모델·속도 (5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/advisor [model/off]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작업 중 요소마다 두 번째 모델에게 조언을 받는 advisor 도구를 켜거나 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까다로운 보정 스크립트를 짤 때 다른 모델의 검토를 곁들일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/autocompact [auto/&lt;tokens&gt;]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문맥 창이 얼마나 차면 자동 압축할지 정하고 사용자 설정에 저장한다.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모의 로그를 다루는 세션에서 압축 시점을 늦출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/effort [level/auto/status/ultracode [on/off]]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추론 노력 수준(low 에서 xhigh, max, auto)을 정하거나 ultracode 를 켜고 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간단한 파일 정리는 low, 수식 검토는 high 로 둘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/fast [on/off]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fast 모드를 켜거나 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간단한 이름 바꾸기를 빨리 끝낼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/model [model]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모델을 바꾸고 새 세션 기본값으로 저장한다. 선택기에서 좌우 화살표로 노력 수준도 조정한다.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보고서 문장 다듬기는 가벼운 모델로 바꿀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3-3. 지침·기억 (2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/init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프로젝트에 CLAUDE.md 안내 파일을 만든다.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과업 폴더를 처음 열었을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/memory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CLAUDE.md 파일을 편집하고 auto memory 를 켜고 끄거나 항목을 본다.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 고정사실을 지침에 추가할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3-4. 권한·안전 (6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/auto-mode-setup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프로젝트와 최근 세션을 보고 auto 모드의 environment 항목 초안을 만들어 사용자 설정에 저장한다.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auto 모드가 자주 막는 명령을 줄이고 싶을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/fewer-permission-prompts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기록을 훑어 자주 쓰는 읽기 전용 Bash 와 MCP 호출을 찾아 프로젝트 settings.json 허용 목록에 넣는다.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ls, git status 허용을 매번 누르기 번거로울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/permissions (/allowed-tools)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도구 권한의 allow, ask, deny 규칙을 관리한다.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rm 명령은 늘 묻게 규칙을 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/plan [description]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 모드로 바로 들어간다. 설명을 주면 그 작업의 계획부터 세운다.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보고서 장 구성을 바꾸기 전에 계획부터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/sandbox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sandbox 모드를 켜고 끈다(지원 플랫폼 한정).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모르는 스크립트를 격리해 돌릴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/security-review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브랜치와 origin 기본 브랜치의 차이를 보안 취약점 관점에서 검토한다.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외부에 공개할 웹 도구를 올리기 전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3-5. 상태·사용량 (11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/context [all]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문맥 사용량을 색 격자로 보여 주고 줄일 곳을 제안한다.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응답이 느려져 문맥이 얼마나 찼는지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/cost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/usage 의 별칭이다.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이번 세션 비용을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/doctor (/checkup) [prompt-audit [path]]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설치, PATH, 설정 파일, 안 쓰는 스킬과 MCP, 느린 훅을 점검하고 확인을 받아 고친다. prompt-audit 은 지침 파일 점검이다.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업데이트 뒤 Claude Code 가 이상할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/insights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PC 의 최근 세션을 분석한 HTML 보고서를 만든다.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한 달간 어떻게 썼는지 돌아볼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/rate-limit-options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 한도에 걸렸을 때 기다렸다 자동 계속, 사용 크레딧 추가, 요금제 올리기 선택지를 보인다. 메뉴에 없어 전체 이름을 쳐야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한도에 걸려 작업이 멈췄을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/release-notes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버전별 변경 기록을 본다.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업데이트 뒤 무엇이 바뀌었는지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/stats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/usage 의 별칭이며 Stats 탭으로 열린다.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 통계를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/status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버전, 모델, 계정, 연결 상태를 보여 준다.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어느 계정과 모델로 돌고 있는지 확인할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/tasks (/bashes)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세션의 백그라운드 작업(서브에이전트, 셸)을 보고 관리한다.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돌려 둔 모의 셸이 아직 도는지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/usage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비용, 요금제 사용 한도, 활동 통계를 보여 준다.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이번 주 한도가 얼마나 남았는지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/usage-credits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한도에 걸렸을 때 사용 크레딧을 설정하거나 관리자에게 요청한다. 예전 이름은 /extra-usage.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마감 직전 한도에 걸렸을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3-6. 원격·예약 (8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/autofix-pr [prompt]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브랜치의 PR 을 지켜보다가 CI 실패나 리뷰 의견이 오면 고쳐 올리는 클라우드 세션을 띄운다.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GitHub 에 올린 분석 코드 PR 의 검사 실패를 맡길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/loop (/proactive) [interval] [prompt]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세션이 열려 있는 동안 프롬프트를 주기적으로 되풀이한다. 간격을 빼면 Claude 가 스스로 정한다.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10 분마다 모의 로그 진행률을 확인할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/mobile (/ios, /android)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모바일 앱 내려받기 QR 코드를 보여 준다.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현장에서 폰으로 이어 보려 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/remote-control (/rc)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세션을 claude.ai 나 모바일 앱에서 원격 조작할 수 있게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사무실 PC 의 모의를 출장지 폰으로 살필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/remote-env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CLI 에서 여는 클라우드 세션의 기본 클라우드 환경을 고른다.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클라우드 세션을 자주 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/schedule (/routines) [description]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클라우드에서 도는 루틴(예약 작업)을 만들고 고치고 나열하고 실행한다.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매일 아침 관측 자료 수집을 예약할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/teleport (/tp)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클라우드 세션을 이 터미널로 끌어온다.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웹에서 시작한 작업을 PC 에서 이어 갈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/web-setup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로컬 gh 자격으로 클라우드 세션용 GitHub 계정을 연결한다.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클라우드 세션에서 저장소를 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3-7. 도구·확장 (30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/agents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v2.1.198 부터는 서브에이전트를 만들려면 Claude 에게 요청하거나 agents 폴더를 직접 고치라는 안내만 출력한다.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자료 조사용 서브에이전트를 새로 두고 싶을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/artifacts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내가 소유하거나 공유받은 아티팩트 목록을 보고 세션에 붙이거나 브라우저로 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지난번 만든 결과 대시보드를 다시 열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/batch &lt;instruction&gt;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큰 변경을 5-30 개 독립 단위로 나눠 계획하고, 승인하면 단위마다 worktree 에서 병렬 서브에이전트로 처리한다.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스크립트 수십 개의 경로 변수를 한꺼번에 바꿀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/chrome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in Chrome 연동 설정을 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기상청 누리집 자료 내려받기를 브라우저로 맡길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/claude-api [migrate/upgrade/managed-agents-onboard/prompt-audit/cost-optimize/build-eval/hillclimb]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Claude API 와 Managed Agents 참고 자료를 불러오고 이전, 비용 절감, 평가 작성 같은 하위 작업을 돕는다.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사내 문서 요약 도구를 API 로 짤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/code-review (/review) [low/medium/high/xhigh/max/ultra] [--fix] [--comment] [pr#/branch/path]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현재 변경분이나 지정 PR 의 정확성 버그를 검토하고, --fix 로 고치거나 ultra 로 클라우드 심층 검토를 돌린다.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집계 스크립트를 고친 뒤 버그가 없는지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/dataviz [request]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차트와 대시보드 설계 지침을 불러와 형태, 색, 색각 이상 대비 검사를 적용한다.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수위 시계열 그래프 색을 정할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/deep-research &lt;question&gt;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워크플로] 웹 검색을 여러 갈래로 펼쳐 출처를 교차 확인하고 인용 달린 보고서를 만든다.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LID 시설 해외 설계기준 동향을 조사할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/design [brief]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UI 시안, 화면 흐름, 포스터를 Claude Design 아티팩트 캔버스로 만든다.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학회 포스터 배치 시안을 잡을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/design-sync [hint]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저장소의 React 디자인 시스템을 변환해 Claude Design 에 올린다.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웹 대시보드 부품을 Claude Design 에서 쓰려 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/diff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작업 트리의 변경 사항과 Claude 가 한 편집을 검토한다.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가 스크립트를 고친 내용을 확인할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/hooks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도구 이벤트에 걸린 훅 설정을 본다.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자동 저장 훅이 걸려 있는지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/ide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IDE 연동을 관리하고 상태를 본다.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외부 터미널의 claude 를 VS Code 와 잇을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/install-github-app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저장소에 Claude GitHub App 과 GitHub Actions 를 설치하도록 안내한다.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 코드 저장소에 자동 리뷰를 붙일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/install-slack-app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Slack 앱을 설치한다(브라우저 OAuth).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팀 Slack 에 Claude 를 들일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/mcp [reconnect &lt;server&gt;/enable/disable [&lt;server&gt;/all]]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MCP 서버 연결과 OAuth 인증을 관리한다.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Notion 연결이 끊겼을 때 다시 잇기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/plugin [subcommand]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 메뉴를 열거나 list, install, enable, disable 을 바로 실행한다.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플러그인을 들일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/reload-plugins [--force]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재시작 없이 활성 플러그인을 다시 읽는다.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플러그인을 설치한 직후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/reload-skills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스킬과 명령 폴더를 다시 훑어 세션 중 추가된 스킬을 쓸 수 있게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스킬 파일을 방금 만들었을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/review [low/medium/high/xhigh/max/ultra] [--fix] [--comment] [pr#/branch/path]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/code-review 의 별칭이다.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PR 번호를 주고 검토할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/run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프로젝트 앱을 띄우고 조작해 변경이 실제로 동작하는지 본다.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대시보드 앱을 고친 뒤 실제로 띄워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/run-skill-generator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/run 과 /verify 가 앱을 빌드, 실행하는 법을 프로젝트 스킬로 적는다.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앱 실행 절차를 한 번 정리해 둘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/simplify [target]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바뀐 코드를 재사용, 단순화, 효율, 추상화 수준 관점으로 검토해 고친다(버그 탐색은 아님).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급히 짠 집계 스크립트를 정리할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/skill-doctor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스킬마다 문맥 비용과 사용 빈도를 보여 줘 끌 스킬을 찾게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스킬이 너무 많아 문맥이 무거울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/skills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 가능한 스킬 목록을 보고 스킬마다 보이기 설정을 바꾼다.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 스킬이 제대로 실렸는지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/slides [brief]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요약 지시로 Claude Slides 아티팩트 발표자료를 새로 만든다.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중간보고 초안 슬라이드를 빠르게 잡을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/ultrareview [PR or branch]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클라우드 샌드박스에서 다중 에이전트 심층 코드 검토를 돌린다. /code-review ultra 의 별칭이다.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공개 전 중요한 코드 변경을 깊게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/verify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앱을 빌드, 실행, 관찰해 코드 변경이 의도대로 동작하는지 확인한다.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고친 대시보드가 실제로 뜨는지 확인할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/workflow-authoring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동적 워크플로 스크립트 작성 참고 자료를 불러온다.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저장된 워크플로 스크립트를 손으로 고치기 전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/workflows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실행 중이거나 끝난 워크플로 진행 화면을 열어 보고 멈추고 저장한다.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deep-research 진행 상황을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3-8. 계정·설정 (18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/config (/settings) [key=value ...]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설정 화면을 열거나 key=value 로 설정을 바로 바꾼다.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테마나 기본 모델을 바꿀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/design-login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/design-sync 용 디자인 시스템 접근을 claude.ai 계정으로 승인한다.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사내 디자인 시스템을 올리기 전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/import [codex/gemini/cursor] [--dry-run] [--yes]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Codex, Gemini CLI, Cursor 설정(지침, MCP, 명령, 스킬)을 Claude Code 로 가져온다.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AI 도구에서 쓰던 지침을 옮길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/keybindings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단축키 설정 파일을 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 같은 키를 바꾸고 싶을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/login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Anthropic 계정으로 로그인한다.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구독 계정을 바꿀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/logout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Anthropic 계정에서 로그아웃한다.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공용 PC 에서 작업을 마칠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/output-style [style]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출력 스타일 목록을 보거나 바꾼다.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설명형 답이 필요할 때 스타일을 바꿈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/passes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친구에게 Claude Code 무료 1 주를 공유한다. 자격 계정에만 보인다.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동료에게 체험을 권할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/privacy-settings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개인정보 설정을 보고 바꾼다. Pro, Max 전용이다.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대화가 학습에 쓰이는지 확인할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/scroll-speed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마우스 휠 스크롤 속도를 조정한다. fullscreen 렌더링 전용이다.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스크롤이 너무 빠를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/setup-bedrock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Amazon Bedrock 인증, 리전, 모델을 설정하는 마법사다. 환경변수 설정 전에는 숨겨져 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사내 AWS 로 Claude 를 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/setup-vertex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Google Cloud Agent Platform 인증과 리전을 설정하는 마법사다. 환경변수 설정 전에는 숨겨져 있다.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사내 GCP 로 Claude 를 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/statusline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Code 상태 줄을 설정한다.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하단에 과업명과 모델을 띄울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/terminal-setup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VS Code 등 터미널에 줄바꿈용 Shift+Enter 단축키를 설치한다.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통합 터미널에서 claude 를 쓰며 여러 줄을 입력할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/theme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색 테마를 바꾼다(자동, 밝게, 어둡게, 색각 보정 등).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밝은 사무실에서 화면이 안 보일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/tui [default/fullscreen]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UI 렌더러를 바꾸고 대화를 유지한 채 다시 띄운다.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화면이 깜빡일 때 fullscreen 으로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/update-config [request]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말로 설명한 설정 변경(허용 명령, 환경변수, 훅)을 settings.json 에 반영한다.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python 실행 경로를 늘 허용하게 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/upgrade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상위 요금제로 바꾸는 페이지를 브라우저로 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한도가 자주 찰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3-9. 기타 (15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쓰는 때</w:t>
            </w:r>
          </w:p>
        </w:tc>
        <w:tc>
          <w:tcPr>
            <w:tcW w:type="dxa" w:w="240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/bug (/share) [report]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버그를 신고하거나 대화를 공유한다. 보낼 기록 범위를 고르고 동의 화면을 거친다.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도구가 이상하게 멈춘 상황을 신고할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/color [color/default]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세션의 입력창 색을 바꾼다.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여러 창을 띄워 두고 과업별로 색을 구분할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/debug [description]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[번들 스킬] 이 세션의 디버그 로그를 켜고 로그를 읽어 문제를 진단한다.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MCP 서버가 계속 연결 실패할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/feedback [report]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제품 의견을 보낸다. /bug 와 같은 창과 동의 절차를 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기능 개선 의견을 보낼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/focus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마지막 입력, 도구 호출 한 줄 요약, 최종 답만 보이는 focus 보기를 켜고 끈다. fullscreen 렌더링 전용이다.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도구 출력 없이 결론만 볼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안 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/heapdump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메모리 진단용 힙 스냅숏과 메모리 분석을 바탕화면에 쓴다. 메뉴에 숨겨져 있어 전체 이름을 쳐야 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Code 메모리 사용이 비정상적으로 클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/help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도움말과 사용 가능한 명령을 보여 준다.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이름이 기억나지 않을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/powerup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짧은 대화형 강습으로 Claude Code 기능을 익힌다.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처음 쓰는 동료에게 기능을 보여 줄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/pr-comments [PR]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v2.1.91 에서 삭제됐다. 예전에는 PR 댓글을 가져와 보였다.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해당 없음(삭제됨)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안 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/radio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FM lo-fi 라디오를 브라우저로 연다.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모의를 기다릴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/stickers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Code 스티커를 주문한다.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해당 업무 없음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/team-onboarding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최근 30 일 사용 기록으로 팀원용 온보딩 안내서를 만든다.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신입에게 Claude Code 사용법을 넘길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/ultraplan &lt;prompt&gt;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삭제됐다. plan 모드를 쓰라고 안내한다.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해당 없음(삭제됨)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안 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/vim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v2.1.92 에서 삭제됐다. /config 의 Editor mode 를 쓴다.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해당 없음(삭제됨)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안 됨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/voice [hold/tap/off]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음성 받아쓰기를 켜거나 모드를 정한다. Claude.ai 계정이 필요하다.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지시를 말로 입력할 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단축키</w:t>
      </w:r>
    </w:p>
    <w:p>
      <w:pPr>
        <w:pStyle w:val="Heading2"/>
      </w:pPr>
      <w:r>
        <w:t>4-1. VS Code 확장 (11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키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Ctrl+Esc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편집기와 Claude 입력창 사이 초점 전환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Ctrl+Shift+Esc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대화를 편집기 탭으로 연다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대화 시작(Claude 에 초점, enableNewConversationShortcut 이 true 일 때)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마지막으로 닫은 Claude 세션 탭 다시 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Alt+K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파일과 선택 줄을 @ 참조로 넣기(편집기에 초점)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Ctrl+Alt+F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Focus view 켜고 끄기(도구 활동 숨김)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Ctrl+Shift+P 후 'Claude Code'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팔레트에서 확장 명령 전체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Shift+Enter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보내지 않고 줄바꿈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생각(thinking) 블록 전부 펼치기, 접기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Ctrl+`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통합 터미널 열기(여기서 claude CLI 실행)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좌우 화살표(권한 질문 선택지에서)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승인 저장 위치(모든 프로젝트, 이 세션 등) 바꾸기</w:t>
            </w:r>
          </w:p>
        </w:tc>
      </w:tr>
    </w:tbl>
    <w:p>
      <w:pPr>
        <w:spacing w:after="40"/>
      </w:pPr>
    </w:p>
    <w:p>
      <w:pPr>
        <w:pStyle w:val="Heading2"/>
      </w:pPr>
      <w:r>
        <w:t>4-2. 터미널 CLI (37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키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실행 중 작업 중단. 비어 있으면 첫 번째는 입력 지움, 두 번째는 종료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종료(두 번 눌러 확인)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Ctrl+X Ctrl+K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세션의 백그라운드 서브에이전트 모두 정지(3 초 안에 두 번)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Ctrl+G 또는 Ctrl+X Ctrl+E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입력을 기본 텍스트 편집기에서 쓰기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화면 다시 그리기(입력과 대화 유지)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자세한 기록(transcript) 보기 켜고 끄기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기록 역검색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Alt+V (Windows)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클립보드 이미지 붙여넣기(다른 OS 는 Ctrl+V)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Ctrl+B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실행 중 Bash 명령과 에이전트를 백그라운드로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할 일 목록 보이기, 숨기기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입력 임시 보관, 빈 입력에서 다시 누르면 복원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Tab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자동완성 수락, 권한 질문에 댓글 달기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위/아래 화살표, Ctrl+P/Ctrl+N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커서 이동 또는 명령 기록 탐색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Esc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응답 중단(한 작업은 유지) 또는 창 닫기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Esc 두 번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입력이 있으면 지우고 기록에 저장, 비어 있으면 되감기(rewind) 메뉴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Ctrl+Enter 또는 Ctrl+X Ctrl+S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대기열 메시지를 지금 보내기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Ctrl+X Enter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메시지를 대기열로 제출(작업 중 끼어들지 않음)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Shift+Tab (Windows 일부 환경은 Alt+M)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권한 모드 순환(Manual, acceptEdits, plan, 가능하면 bypass, auto)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Alt+P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입력을 지우지 않고 모델 바꾸기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Alt+T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확장 사고 켜고 끄기(Opus 5.5, Sonnet 5.5, Fable 은 늘 켜짐이라 효과 없음)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Alt+O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fast 모드 켜고 끄기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Ctrl+A / Ctrl+E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 처음 / 끝으로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Ctrl+K / Ctrl+U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커서부터 줄 끝까지 / 줄 처음까지 지우기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Ctrl+W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앞의 공백까지 지우기(경로 한 덩어리)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Ctrl+Backspace (Windows)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앞 낱말 하나 지우기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Ctrl+Y / Alt+Y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지운 글 붙여넣기 / 붙여넣기 기록 순환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Alt+B / Alt+F / Alt+D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낱말 뒤로 / 앞으로 / 낱말 끝까지 지우기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Ctrl+_ 또는 Ctrl+Shift+-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입력 편집 되돌리기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\ 뒤 Enter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줄바꿈(모든 터미널)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Shift+Enter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줄바꿈(Windows Terminal 기본, 그 외는 /terminal-setup)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Ctrl+J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줄바꿈(설정 없이 모든 터미널)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? (빈 입력에서)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단축키 도움말 패널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q, Ctrl+C, Esc (기록 보기 안)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기록 보기 닫기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Ctrl+E (기록 보기 안, classic 렌더러)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모든 내용 보이기 토글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{ / } (기록 보기 안, fullscreen)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이전 / 다음 사용자 입력으로 이동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Space 길게 또는 짧게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음성 받아쓰기(켜 둔 경우)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Ctrl+T (/theme 선택기 안)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코드 구문 강조 켜고 끄기</w:t>
            </w:r>
          </w:p>
        </w:tc>
      </w:tr>
    </w:tbl>
    <w:p>
      <w:pPr>
        <w:spacing w:after="40"/>
      </w:pPr>
    </w:p>
    <w:p>
      <w:pPr>
        <w:pStyle w:val="Heading2"/>
      </w:pPr>
      <w:r>
        <w:t>4-3. 데스크톱 앱 (18 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키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Ctrl+/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단축키 목록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세션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Ctrl+W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닫기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Ctrl+Tab / Ctrl+Shift+Tab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다음 / 이전 세션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Ctrl+Shift+] / Ctrl+Shift+[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다음 / 이전 세션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Esc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응답 멈추기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diff 창 켜고 끄기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Ctrl+Shift+B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브라우저 창 켜고 끄기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브라우저에서 요소 고르기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Ctrl+`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창 켜고 끄기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Ctrl+\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초점 창 닫기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Ctrl+;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곁가지 대화(side chat) 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보기 모드 순환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Ctrl+Shift+M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권한 모드 메뉴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Ctrl+Shift+I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모델 메뉴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노력 수준 메뉴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1 에서 9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열린 메뉴의 항목 고르기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Ctrl+Enter (diff 댓글)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diff 줄 댓글을 한꺼번에 제출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>데스크톱 앱 단축키는 문서의 Mac 키(Cmd)를 Windows 키(Ctrl)로 옮긴 것이라 앱에서 한 번 확인하세요.</w:t>
      </w:r>
    </w:p>
    <w:p>
      <w:pPr>
        <w:pStyle w:val="Heading1"/>
        <w:pageBreakBefore/>
      </w:pPr>
      <w:r>
        <w:t>5. 터미널 실행 명령과 옵션 (139 개)</w:t>
      </w:r>
    </w:p>
    <w:p>
      <w:r>
        <w:rPr>
          <w:b w:val="0"/>
        </w:rPr>
        <w:t>VS Code 창만 쓰면 몰라도 됩니다. 터미널(Ctrl+`)에서 claude 로 시작하는 명령을 칠 때 씁니다. 터미널에서 쓰려면 Claude Code 명령줄을 따로 설치해야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 · 옵션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대화형 세션을 시작한다.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"query"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첫 질문을 넣고 대화형 세션을 시작한다.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"이 폴더 구조를 설명해 줘"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"query"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질문 하나에 답하고 끝낸다(비대화형).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"이 함수 설명"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cat file / claude -p "query"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파이프로 넘긴 내용을 처리한다.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cat logs.txt / claude -p "오류 설명"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-c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폴더의 가장 최근 대화를 이어 간다.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-c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-c -p "query"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최근 대화를 이어 비대화형으로 답만 받는다.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-c -p "형식 오류 점검"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-r "&lt;session&gt;" "query"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ID 나 이름으로 세션을 이어 간다.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-r "보고서작업" "3 장 마무리"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agents [options]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백그라운드 세션을 보고 보내는 agent view 를 연다. --json 은 목록만 출력.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agents --json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attach &lt;id&gt;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백그라운드 세션을 이 터미널에 붙인다.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attach 7c5dcf5d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auth login [--claudeai/--console/--email &lt;email&gt;/--sso]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Anthropic 계정에 로그인한다.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auth login --console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auth logout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Anthropic 계정에서 로그아웃한다.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auth logout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auth status [--json/--text]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인증 상태를 보여 준다(기본 JSON).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auth status --text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auto-mode config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적용 중인 auto 모드 설정을 JSON 으로 출력한다.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auto-mode config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auto-mode critique [--model &lt;model&gt;]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내가 쓴 auto 모드 규칙에 대해 AI 의견을 받는다.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auto-mode critique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auto-mode defaults [--label &lt;prefix&gt;]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기본 auto 모드 규칙(environment, allow, soft_deny, hard_deny)을 JSON 으로 출력한다.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auto-mode defaults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auto-mode reset [-y]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사용자 설정의 autoMode 절을 지워 기본값으로 되돌린다.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auto-mode reset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daemon status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백그라운드 세션 감독 프로세스 상태를 출력한다(--help 명령 목록에는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daemon status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daemon stop --any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감독 프로세스와 그 세션을 멈춘다. --keep-workers 로 세션은 남긴다.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daemon stop --any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doctor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없이 설치와 설정 진단을 읽기 전용으로 출력한다.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doctor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gateway [--config &lt;path&gt;]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기업용 인증, 원격측정 게이트웨이를 띄운다(관리자용).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gateway --config gw.yaml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import [source] [--dry-run] [--yes]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codex, gemini, cursor 설정을 가져오는 /import 세션을 시작한다.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import codex --dry-run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install [target] [--force]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네이티브 빌드를 설치하거나 다시 설치한다(stable, latest, 버전).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install stable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logs &lt;id&gt;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백그라운드 세션의 최근 터미널 출력을 찍는다.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logs 7c5dcf5d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add [options] &lt;name&gt; &lt;commandOrUrl&gt; [args...]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MCP 서버를 추가한다. -t 전송방식, -s 범위(local, user, project), -e 환경변수, -H 헤더.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add --transport http sentry https://mcp.sentry.dev/mcp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add-json [-s scope] &lt;name&gt; &lt;json&gt;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JSON 문자열로 MCP 서버를 추가한다.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add-json my '{...}'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add-from-claude-desktop [-s scope]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Desktop 의 MCP 서버를 가져온다(Mac, WSL 전용).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add-from-claude-desktop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get &lt;name&gt;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MCP 서버 하나의 상세를 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get sentry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list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설정된 MCP 서버 목록과 상태를 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list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login [--no-browser] &lt;name&gt;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MCP 서버 OAuth 인증을 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login sentry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logout &lt;name&gt;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MCP 서버에 저장된 OAuth 자격을 지운다.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logout sentry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remove [-s scope] &lt;name&gt;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MCP 서버를 지운다.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remove sentry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reset-project-choices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프로젝트 .mcp.json 서버의 승인, 거부 선택을 초기화한다.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reset-project-choices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serve [-d] [--verbose]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Code 자신을 MCP 서버로 띄운다.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serve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details &lt;name&gt;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 구성 요소와 예상 토큰 비용을 보여 준다.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details code-review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disable [-a] [-s scope] [plugin]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켜진 플러그인을 끈다.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disable code-review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enable [-s scope] &lt;plugin&gt;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꺼진 플러그인을 켠다.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enable code-review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eval [options] [target]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 평가 사례를 돌려 점수를 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eval ./my-plugin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init/new &lt;name&gt;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사용자 skills 폴더에 새 플러그인 뼈대를 만든다.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init my-tool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install/i [-s scope] &lt;plugin&gt;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마켓플레이스에서 플러그인을 설치한다(plugin@marketplace).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install code-review@claude-plugins-official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list [--json] [--available]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설치된 플러그인 목록을 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list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prune/autoremove [--dry-run]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더는 필요 없는 자동 설치 의존성을 지운다.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prune --dry-run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tag [path]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 배포용 git 태그를 검증 후 만든다.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tag --dry-run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uninstall/remove [-s scope] &lt;plugin&gt;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플러그인을 제거한다.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uninstall code-review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update [-s scope] &lt;plugin&gt;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플러그인을 최신으로 갱신한다(재시작 필요).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update code-review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validate [--strict] &lt;path&gt;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플러그인이나 마켓플레이스 매니페스트를 검증한다.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validate 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marketplace add &lt;source&gt;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URL, 경로, GitHub 저장소로 마켓플레이스를 추가한다.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marketplace add owner/repo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marketplace list [--json]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설정된 마켓플레이스 목록을 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marketplace list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marketplace remove/rm &lt;name&gt;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마켓플레이스를 지운다.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marketplace rm my-market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marketplace update [name]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마켓플레이스를 원본에서 갱신한다(이름 없으면 전부).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plugin marketplace update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project purge [path] [--all] [--dry-run] [-i] [-y]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한 프로젝트의 Claude Code 상태(기록, 작업, 편집 이력)를 모두 지운다.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project purge --dry-run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remote-control [options]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claude.ai 나 모바일 앱에서 조작할 수 있는 Remote Control 서버를 띄운다.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remote-control --name 사무실PC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remote-control --spawn &lt;same-dir/worktree/session&gt;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원격 세션을 같은 폴더, worktree, 단일 세션 중 어떻게 띄울지 정한다.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remote-control --spawn worktree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remote-control --capacity &lt;N&gt;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동시 세션 최대 수(기본 32).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remote-control --capacity 4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remote-control -c / --session-id &lt;id&gt;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폴더에서 마지막으로 쓴 원격 세션이나 지정 세션에 다시 붙는다.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remote-control -c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respawn &lt;id&gt;/--all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백그라운드 세션을 현재 버전으로 다시 띄운다.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respawn --all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rm &lt;id&gt;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백그라운드 세션과 (안전하면) 그 worktree 를 지운다.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rm 7c5dcf5d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self-hosted-runner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PC 를 자체 호스팅 환경에 등록해 클라우드 세션을 받게 한다(--help 명령 목록에는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self-hosted-runner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setup-token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CI, 스크립트용 장기 인증 토큰을 만든다(구독 필요).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setup-token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stop/kill &lt;id&gt;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백그라운드 세션을 멈춘다(대화는 남음).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stop 7c5dcf5d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ultrareview [target] [--json] [--post] [--timeout &lt;min&gt;]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클라우드 다중 에이전트 코드 검토를 돌려 결과를 출력한다.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ultrareview 123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update/upgrade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업데이트를 확인하고 설치한다.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update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--add-dir &lt;directories...&gt;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추가 작업 폴더에 파일 접근을 허용한다.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--add-dir D:\원자료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--advisor &lt;model&gt;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세션에 advisor 도구를 켠다(--help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--advisor opus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--agent &lt;agent&gt;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세션에 쓸 에이전트를 정한다.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--agent my-reviewer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--agents &lt;json-or-file&gt;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사용자 서브에이전트를 JSON 으로 정의한다.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--agents '{"reviewer":{...}}'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--allow-dangerously-skip-permissions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권한 무시 모드를 Shift+Tab 순환에 넣되 처음부터 켜지는 않는다.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--permission-mode plan --allow-dangerously-skip-permissions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--allowedTools, --allowed-tools &lt;tools...&gt;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묻지 않고 실행할 도구 규칙.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--allowedTools "Bash(git *)" Edit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--append-subagent-system-prompt[-file]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모든 서브에이전트 시스템 프롬프트 끝에 글이나 파일 내용을 덧붙인다(--help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--append-subagent-system-prompt "한국어로 답"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--append-system-prompt &lt;prompt&gt;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기본 시스템 프롬프트 끝에 글을 덧붙인다.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--append-system-prompt "표는 대조에만"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--append-system-prompt-file &lt;file&gt;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내용을 기본 시스템 프롬프트 끝에 덧붙인다(--help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--append-system-prompt-file ./규칙.txt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--autocompact &lt;auto/tokens&gt;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세션의 자동 압축 창 크기를 정한다.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--autocompact 500k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--ax-screen-reader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화면낭독기용 평문 출력.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--ax-screen-reader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--bare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훅, LSP, 플러그인 동기화, auto memory, CLAUDE.md 자동 탐색을 건너뛰는 최소 모드.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--bare -p "query"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--betas &lt;betas...&gt;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API 요청에 베타 헤더를 넣는다(API 키 사용자).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--betas interleaved-thinking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--bg, --background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세션을 백그라운드로 띄우고 바로 돌아온다.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--bg "모의 결과 집계"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--brief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에이전트가 사용자에게 보내는 SendUserMessage 도구를 켠다(CLI reference 표에는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--brief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--channels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(연구 미리보기) 채널 알림을 들을 MCP 서버를 지정한다(--help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--channels plugin:x@y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--chrome / --no-chrome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in Chrome 연동을 켜거나 끈다.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--chrome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--client-data-url &lt;url&gt;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서명된 설정 문서 URL 을 읽는다(CLI reference 표에는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--client-data-url https://...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--cloud [description/session_id/url]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클라우드 세션을 만들거나 기존 세션에 붙는다. --remote 는 옛 별칭.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--cloud "로그인 버그 수정"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-c, --continue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현재 폴더의 최근 대화를 이어 간다.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-c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--dangerously-load-development-channels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허용 목록 밖 채널을 개발용으로 켠다(--help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--dangerously-load-development-channels server:x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--dangerously-skip-permissions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모든 권한 확인을 건너뛴다(bypassPermissions). 격리 환경 전용 권고.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--dangerously-skip-permissions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-d, --debug [filter]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디버그 모드(범주 거르기 가능).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--debug="mcp,startup"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--debug-file &lt;path&gt;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디버그 로그를 지정 파일에 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--debug-file C:\swmm_work\debug.log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--disable-slash-commands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모든 스킬과 명령을 끈다.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--disable-slash-commands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--disallowedTools, --disallowed-tools &lt;tools...&gt;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거부할 도구 규칙.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--disallowedTools "Bash(rm *)"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--effort &lt;level&gt;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세션의 노력 수준(low, medium, high, xhigh, max; 문서는 ultracode 도 적음).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--effort high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--enable-auto-mode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v2.1.111 에서 삭제됨. --permission-mode auto 를 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--permission-mode auto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--environment &lt;environment_id&gt;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자체 호스팅 환경에서 새 클라우드 세션을 만든다.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--environment ccpool_abc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--exclude-dynamic-system-prompt-sections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PC 별 정보를 시스템 프롬프트에서 첫 사용자 메시지로 옮겨 캐시 재사용을 높인다.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--exclude-dynamic-system-prompt-sections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--exec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세션 대신 셸 명령을 PTY 백그라운드 작업으로 돌린다(--bg 와 함께, 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--bg --exec "python run.py"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--fallback-model &lt;model&gt;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주 모델이 과부하일 때 대신 쓸 모델(쉼표 목록).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--fallback-model sonnet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--file &lt;specs...&gt;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시작할 때 file_id:상대경로 로 파일을 내려받는다(CLI reference 표에는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--file file_abc:doc.txt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--fork-session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이어 갈 때 새 세션 ID 로 갈라낸다(--resume, --continue 와 함께).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--resume abc123 --fork-session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--forward-subagent-text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서브에이전트 글과 생각 블록을 출력 스트림에 넘긴다(-p, stream-json).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--output-format stream-json --forward-subagent-text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--from-pr [value]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PR 에 연결된 세션을 이어 가거나 선택기를 연다.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--from-pr 123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--ide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시작할 때 IDE 가 하나면 자동 연결한다.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--ide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--include-hook-events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훅 이벤트를 출력 스트림에 넣는다(stream-json).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--output-format stream-json --include-hook-events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--include-partial-messages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부분 메시지 조각을 도착하는 대로 넣는다(-p, stream-json).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--output-format stream-json --verbose --include-partial-messages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--init / --init-only / --maintenance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Setup 훅을 init 또는 maintenance 로 먼저 돌린다. --init-only 는 훅만 돌리고 끝낸다(--help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--init-only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--input-format &lt;text/stream-json&gt;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-p 입력 형식.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--input-format stream-json --output-format stream-json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--json-schema &lt;schema&gt;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결과를 JSON Schema 로 검증한 구조화 출력으로 받는다.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--json-schema '{...}'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--max-budget-usd &lt;amount&gt;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API 지출 상한(-p 전용).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--max-budget-usd 2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--max-turns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에이전트 턴 수 상한(-p 전용, 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--max-turns 3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--mcp-config &lt;configs...&gt;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JSON 파일이나 문자열에서 MCP 서버를 읽는다.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--mcp-config ./mcp.json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--model &lt;model&gt;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세션의 모델(별칭 fable, opus, sonnet 이나 전체 이름).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--model sonnet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-n, --name &lt;name&gt;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표시 이름을 정한다.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-n 보고서3장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--no-session-persistence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세션을 디스크에 저장하지 않는다(-p 전용).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--no-session-persistence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--output-format &lt;text/json/stream-json&gt;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-p 출력 형식.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"q" --output-format json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--permission-mode &lt;mode&gt;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시작 권한 모드(acceptEdits, auto, bypassPermissions, manual, dontAsk, plan; 문서는 default 도 적음).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--permission-mode plan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--permission-prompt-tool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비대화형에서 권한 질문을 받을 MCP 도구를 지정한다(--help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--permission-prompt-tool mcp__auth__prompt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--permission-prompts &lt;host/none&gt;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-p 에서 권한 질문을 누가 답할지. none 이면 자동 거부.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--permission-prompts none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--plugin-dir &lt;path&gt;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폴더나 .zip 플러그인을 이 세션에만 싣는다.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--plugin-dir ./my-plugin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--plugin-url &lt;url&gt;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URL 의 플러그인 .zip 을 이 세션에만 싣는다.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--plugin-url https://example.com/p.zip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-p, --print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응답을 출력하고 끝낸다(파이프용). 작업공간 신뢰 확인을 건너뛰므로 믿는 폴더에서만.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--prompt-suggestions [value]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턴마다 다음 입력 예측을 낸다.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--output-format stream-json --verbose --prompt-suggestions "q"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--ref &lt;branch&gt;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--environment 와 함께 새 세션의 기준 브랜치를 정한다(--help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"q" --environment ccpool_abc --ref main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--remote-control [name], --rc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Remote Control 을 켠 대화형 세션을 시작한다.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--remote-control 사무실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--remote-control-session-name-prefix &lt;prefix&gt;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자동 생성 원격 세션 이름 앞말(기본 호스트 이름).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--remote-control --remote-control-session-name-prefix swmm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--replay-user-messages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stdin 사용자 메시지를 stdout 으로 되돌려 확인한다(stream-json 입출력).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-p --input-format stream-json --output-format stream-json --replay-user-messages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--restricted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실행 도구와 WebFetch 를 빼고 사용자, 프로젝트 설정을 무시하는 제한 모드.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--restricted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-r, --resume [value]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ID 로 잇거나 선택기를 연다.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-r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--safe-mode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CLAUDE.md, 스킬, 플러그인, 훅, MCP 같은 사용자 설정을 모두 끄고 시작한다(고장 진단용).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--safe-mode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--session-id &lt;uuid&gt;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지정 UUID 로 세션을 만든다.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--session-id 550e8400-e29b-41d4-a716-446655440000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--setting-sources &lt;sources&gt;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읽을 설정 원천(user, project, local).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--setting-sources user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--settings &lt;file-or-json&gt;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추가 설정 파일이나 JSON 을 이 세션에 덮어 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--settings ./test-settings.json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--strict-mcp-config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--mcp-config 의 MCP 서버만 쓴다.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--mcp-config a.json --strict-mcp-config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--system-prompt &lt;prompt&gt;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시스템 프롬프트 전체를 바꾼다.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--system-prompt "You are a Python expert"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--system-prompt-file &lt;file&gt;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내용으로 시스템 프롬프트를 바꾼다(--help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--system-prompt-file ./prompt.txt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--system-prompt-snapshot &lt;on/off&gt;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시스템 프롬프트를 첫 요청에 기록해 재사용할지(on 기본) 매번 새로 만들지.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--system-prompt-snapshot off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--teammate-mode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에이전트 팀 팀원 표시 방식(in-process, auto, tmux, iterm2, --help 에는 없음).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--teammate-mode in-process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--teleport [session]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클라우드 세션을 로컬 터미널에서 잇는다.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--teleport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--tmux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worktree 용 tmux 세션을 만든다(--worktree 필요).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-w feature --tmux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--tools &lt;tools...&gt;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쓸 수 있는 기본 도구를 제한한다("" 전부 끔, default).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--tools "Read,Edit"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--verbose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자세한 출력(설정의 viewMode 를 덮음).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--verbose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-v, --version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버전을 출력한다. 이 PC 는 2.1.283.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-v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-w, --worktree [name]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git worktree 에서 세션을 시작한다.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-w 보정실험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-h, --help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도움말을 출력한다. 하위 명령마다 claude &lt;sub&gt; --help 가 된다.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mcp --help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확인하지 못한 것</w:t>
      </w:r>
    </w:p>
    <w:p>
      <w:r>
        <w:rPr>
          <w:b w:val="0"/>
        </w:rPr>
        <w:t>아래는 공식 문서와 이 PC 에서 확인하지 못한 것입니다. 추측으로 채우지 않았습니다.</w:t>
      </w:r>
    </w:p>
    <w:p>
      <w:r>
        <w:rPr>
          <w:b w:val="0"/>
        </w:rPr>
        <w:t>1. # 로 시작하는 입력(기억 빠르게 추가)은 이번에 받은 공식 문서 16 쪽(commands, interactive-mode, memory 등)에 없음. 현재 동작 [판정보류], 확인: 터미널에서 # 입력 시험 또는 memory 문서 재확인.</w:t>
      </w:r>
    </w:p>
    <w:p>
      <w:r>
        <w:rPr>
          <w:b w:val="0"/>
        </w:rPr>
        <w:t>2. &amp; 로 시작하는 입력은 받은 문서 어디에도 없음(검색 0 건). [판정보류], 확인: claude-code-on-the-web 문서 열람.</w:t>
      </w:r>
    </w:p>
    <w:p>
      <w:r>
        <w:rPr>
          <w:b w:val="0"/>
        </w:rPr>
        <w:t>3. VS Code 확장에서 슬래시 명령 대부분의 동작 여부: 공식 문서는 '일부만 지원, / 를 쳐서 확인'이라고만 적음. 확장 목록은 실행 중 CLI 가 넘기는 supportedCommands 로 정해져(확장 번들 extension.js 확인) 세션을 열지 않고는 확정 불가. 확인: VS Code 에서 / 입력 후 목록 캡처.</w:t>
      </w:r>
    </w:p>
    <w:p>
      <w:r>
        <w:rPr>
          <w:b w:val="0"/>
        </w:rPr>
        <w:t>4. /voice 의 VS Code 확장 동작: 확장 번들 2.1.284 에 'Speech-to-text is not supported in this environment' 문구가 있어 안 될 것으로 [추정].</w:t>
      </w:r>
    </w:p>
    <w:p>
      <w:r>
        <w:rPr>
          <w:b w:val="0"/>
        </w:rPr>
        <w:t>5. /ide, /terminal-setup, /tui, /scroll-speed, /stop 의 VS Code 확장 패널 안 동작은 문서에 언급 없음.</w:t>
      </w:r>
    </w:p>
    <w:p>
      <w:r>
        <w:rPr>
          <w:b w:val="0"/>
        </w:rPr>
        <w:t>6. claude daemon, claude self-hosted-runner 는 CLI reference 에 있으나 이 PC 의 claude --help 명령 목록(2.1.283)에는 없음. --help 로 따로 확인하지 않음.</w:t>
      </w:r>
    </w:p>
    <w:p>
      <w:r>
        <w:rPr>
          <w:b w:val="0"/>
        </w:rPr>
        <w:t>7. --advisor, --append-system-prompt-file, --system-prompt-file, --max-turns, --exec, --init, --init-only, --maintenance, --permission-prompt-tool, --ref, --teammate-mode, --channels, --append-subagent-system-prompt 는 CLI reference 에만 있고 claude --help 출력에는 없음.</w:t>
      </w:r>
    </w:p>
    <w:p>
      <w:r>
        <w:rPr>
          <w:b w:val="0"/>
        </w:rPr>
        <w:t>8. --brief, --client-data-url, --file 은 claude --help 에만 있고 CLI reference 플래그 표에는 없음.</w:t>
      </w:r>
    </w:p>
    <w:p>
      <w:r>
        <w:rPr>
          <w:b w:val="0"/>
        </w:rPr>
        <w:t>9. --effort 의 ultracode 값, --permission-mode 의 default 값은 문서에만 있고 --help 선택지에는 없음(--help 는 manual 을 적음).</w:t>
      </w:r>
    </w:p>
    <w:p>
      <w:r>
        <w:rPr>
          <w:b w:val="0"/>
        </w:rPr>
        <w:t>10. 문서 판(2026-09-29 받음)이 v2.1.284 기능을 적고 있으나 이 PC CLI 는 2.1.283 이라, 2.1.284 이상 요구 항목(/effort ultracode on/off 등)은 이 PC 에서 아직 안 될 수 있음.</w:t>
      </w:r>
    </w:p>
    <w:p>
      <w:r>
        <w:rPr>
          <w:b w:val="0"/>
        </w:rPr>
        <w:t>11. 데스크톱 앱 단축키는 문서가 Cmd 기준이고 'Windows 는 Cmd 대신 Ctrl' 이라 적은 것을 옮긴 것. 데스크톱 앱에서 직접 확인하지 않음.</w:t>
      </w:r>
    </w:p>
    <w:p>
      <w:r>
        <w:rPr>
          <w:b w:val="0"/>
        </w:rPr>
        <w:t>12. claude.ai 에 동기화된 사용자 스킬, 플러그인 명령(/std-* 등)은 공식 목록 밖이라 넣지 않음.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