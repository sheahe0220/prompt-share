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클로드 코드 명령 총정리</w:t>
      </w:r>
    </w:p>
    <w:p>
      <w:pPr>
        <w:spacing w:after="480"/>
        <w:jc w:val="center"/>
      </w:pPr>
      <w:r>
        <w:rPr>
          <w:b w:val="0"/>
          <w:color w:val="555555"/>
          <w:sz w:val="28"/>
        </w:rPr>
        <w:t>공식 문서 기준 명령 · 단축키 · 실행 옵션 전부와 인터넷 정리 자료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기준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2026-09-29 에 공식 문서(code.claude.com/docs) 16 쪽과 이 PC 의 claude --help (2.1.283) 로 확인했습니다.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슬래시 명령 115 개, 실행 명령 · 옵션 139 개, 단축키 66 개, 입력 기호 9 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보는 법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처음이면 1 장(입력 기호)과 2 장(자주 쓰는 20 개)만 보면 됩니다.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3 장은 모든 슬래시 명령을 분류별로, 4 장은 단축키를, 5 장은 터미널에서 쓰는 실행 명령을 모았습니다.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6 장은 인터넷의 정리 자료를 공식 문서와 대조해 평가한 것입니다.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 칸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됨: VS Code 확장 문서가 쓸 수 있다고 적은 것. 안 됨: 문서가 안 된다고 적은 것.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확인 못 함: 문서에 적혀 있지 않은 것입니다. VS Code 입력창에 / 를 쳐서 목록에 보이면 쓸 수 있습니다.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명령은 판(버전)마다 늘고 바뀝니다. 헷갈리면 입력창에 /help 를 치거나 공식 목록(code.claude.com/docs/en/commands)을 보세요.</w:t>
      </w:r>
    </w:p>
    <w:p>
      <w:pPr>
        <w:pStyle w:val="Heading1"/>
        <w:pageBreakBefore/>
      </w:pPr>
      <w:r>
        <w:t>1. 입력 기호</w:t>
      </w:r>
    </w:p>
    <w:p>
      <w:r>
        <w:rPr>
          <w:b w:val="0"/>
        </w:rPr>
        <w:t>입력창 맨 앞에 쓰는 기호에 따라 하는 일이 달라집니다.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1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기호</w:t>
            </w:r>
          </w:p>
        </w:tc>
        <w:tc>
          <w:tcPr>
            <w:tcW w:type="dxa" w:w="493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뜻</w:t>
            </w:r>
          </w:p>
        </w:tc>
        <w:tc>
          <w:tcPr>
            <w:tcW w:type="dxa" w:w="318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되는 곳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 (맨 앞)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명령이나 스킬 실행. 문장 중간에서 공백 뒤 / 는 자동완성만 되고 실행은 맨 앞일 때만.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CLI, VS Code 확장, 데스크톱 앱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! (맨 앞)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셸 모드. 명령을 바로 돌리고 출력을 대화에 넣으면 Claude 가 이어서 답한다.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 됨, VS Code 확장 안 됨(비교표 '! Bash shortcut: No')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파일, 폴더 경로 언급 자동완성. 폴더는 끝에 / 를 붙인다.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CLI, 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@파일#5-10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파일의 특정 줄 범위 참조(Alt+K 로 자동 삽입).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@terminal:이름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터미널 출력(제목이 이름인 터미널)을 참조.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@browser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Chrome 브라우저 작업 지시(Claude in Chrome 확장 1.0.36 이상 필요).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:이름: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이모지 단축코드 입력(두 글자 이상이면 제안).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 (v2.1.217 이상)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? (빈 입력)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도움말 패널 토글.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\ 뒤 Enter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자주 쓰는 명령 20</w:t>
      </w:r>
    </w:p>
    <w:p>
      <w:r>
        <w:rPr>
          <w:b w:val="0"/>
        </w:rPr>
        <w:t>처음에는 이것만 알아도 충분합니다. 쓰는 때의 예는 토목 설계 사무실 기준입니다.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4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391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9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98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/model [model]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모델을 바꾸고 새 세션 기본값으로 저장한다. 선택기에서 좌우 화살표로 노력 수준도 조정한다.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문장 다듬기는 가벼운 모델로 바꿀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비용, 요금제 사용 한도, 활동 통계를 보여 준다.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주 한도가 얼마나 남았는지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/compact [instructions]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지금까지의 대화를 요약해 문맥 공간을 비운다. 요약 초점을 지시할 수 있다.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자료 조사 뒤 핵심만 남기고 이어갈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/clear (/reset, /new) [name]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문맥을 비운 새 대화를 시작한다. 이전 대화는 /resume 으로 돌아갈 수 있다.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SWMM 작업을 끝내고 보고서 작업으로 넘어갈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/resume (/continue) [session]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 나 이름으로 예전 대화를 이어 가거나 세션 선택기를 연다.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어제 하던 보고서 대화를 이어 갈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/rewind (/checkpoint, /undo)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대화나 코드(또는 둘 다)를 이전 시점으로 되돌리거나 선택 메시지부터 요약한다.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스크립트를 잘못 고쳐 되돌릴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/rename [name]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 이름을 바꾼다. 이름을 빼면 대화에서 자동으로 짓는다.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과업명으로 구분할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/plan [description]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plan 모드로 바로 들어간다. 설명을 주면 그 작업의 계획부터 세운다.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장 구성을 바꾸기 전에 계획부터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/memory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파일을 편집하고 auto memory 를 켜고 끄거나 항목을 본다.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고정사실을 지침에 추가할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/init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프로젝트에 CLAUDE.md 안내 파일을 만든다.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과업 폴더를 처음 열었을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/btw [question]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 기록에 남기지 않고 현재 세션에 대해 곁가지 질문을 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모의 도중 이 변수가 무슨 뜻인지 잠깐 물을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/export [filename]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대화를 평문으로 내보낸다. 파일명을 주면 바로 저장한다.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그날 대화를 일지 근거로 남길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/remote-control (/rc)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세션을 claude.ai 나 모바일 앱에서 원격 조작할 수 있게 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사무실 PC 의 모의를 출장지 폰으로 살필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/effort [level/auto/status/ultracode [on/off]]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추론 노력 수준(low 에서 xhigh, max, auto)을 정하거나 ultracode 를 켜고 끈다.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간단한 파일 정리는 low, 수식 검토는 high 로 둘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/context [all]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문맥 사용량을 색 격자로 보여 주고 줄일 곳을 제안한다.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응답이 느려져 문맥이 얼마나 찼는지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/skills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가능한 스킬 목록을 보고 스킬마다 보이기 설정을 바꾼다.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스킬이 제대로 실렸는지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/plugin [subcommand]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메뉴를 열거나 list, install, enable, disable 을 바로 실행한다.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플러그인을 들일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/mcp [reconnect &lt;server&gt;/enable/disable [&lt;server&gt;/all]]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연결과 OAuth 인증을 관리한다.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Notion 연결이 끊겼을 때 다시 잇기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/status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버전, 모델, 계정, 연결 상태를 보여 준다.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어느 계정과 모델로 돌고 있는지 확인할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/help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도움말과 사용 가능한 명령을 보여 준다.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이름이 기억나지 않을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슬래시 명령 전체 (115 개, 분류별)</w:t>
      </w:r>
    </w:p>
    <w:p>
      <w:r>
        <w:rPr>
          <w:b w:val="0"/>
        </w:rPr>
        <w:t>[번들 스킬] 은 Claude Code 에 함께 들어 있는 스킬, [번들 워크플로] 는 함께 들어 있는 여러 단계 작업입니다. 삭제되었다고 적힌 명령은 옛 글에서 보이면 무시하세요.</w:t>
      </w:r>
    </w:p>
    <w:p>
      <w:pPr>
        <w:pStyle w:val="Heading2"/>
      </w:pPr>
      <w:r>
        <w:t>3-1. 대화·세션 (20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6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00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56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/add-dir &lt;path&gt;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세션에서 파일을 읽고 고칠 작업 폴더를 하나 더 붙인다.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폴더에서 일하다 공용 원자료 폴더도 읽게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/background (/bg) [prompt]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세션을 백그라운드 에이전트로 떼어 내 계속 돌리고 터미널을 비운다.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648 회 모의 같은 긴 작업을 걸어 두고 다른 일을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/branch [name]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지금 시점에서 대화를 갈라 다른 방향을 시험하고 원래 대화는 보존한다.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보정 방법 A 와 B 를 따로 시험해 볼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/btw [question]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 기록에 남기지 않고 현재 세션에 대해 곁가지 질문을 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모의 도중 이 변수가 무슨 뜻인지 잠깐 물을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/cd &lt;path&gt;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대화를 유지한 채 세션의 작업 폴더를 옮긴다.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폴더를 잘못 잡고 시작했을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/clear (/reset, /new) [name]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문맥을 비운 새 대화를 시작한다. 이전 대화는 /resume 으로 돌아갈 수 있다.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SWMM 작업을 끝내고 보고서 작업으로 넘어갈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/compact [instructions]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지금까지의 대화를 요약해 문맥 공간을 비운다. 요약 초점을 지시할 수 있다.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자료 조사 뒤 핵심만 남기고 이어갈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/copy [N]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마지막(또는 N 번째 전) 응답을 클립보드로 복사한다. 코드 블록이 있으면 고르게 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쓴 표를 보고서에 붙여 넣을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/desktop (/app)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세션을 Claude Code 데스크톱 앱에서 이어 간다. macOS 나 x64 Windows 와 구독이 필요하다.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작업을 데스크톱 앱 화면으로 옮길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/exit (/quit)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CLI 를 끝낸다. 백그라운드 세션에 붙어 있으면 떼어 내기만 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세션을 마칠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/export [filename]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대화를 평문으로 내보낸다. 파일명을 주면 바로 저장한다.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그날 대화를 일지 근거로 남길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/fork [prompt]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대화를 새 백그라운드 세션으로 복사하고 여기서는 계속 일한다.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같은 문맥으로 그림 작업을 따로 돌릴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/goal [condition/clear]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조건이 충족될 때까지 여러 턴에 걸쳐 계속 일하게 하는 목표를 건다.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검증 스크립트가 통과할 때까지 고치게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/list-agents (/peers)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메시지를 보낼 수 있는 서브에이전트, 팀원, 다른 세션 이름을 나열한다.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다른 창의 세션에 결과를 넘기려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/recap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세션을 한 줄로 요약한다.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점심 뒤 어디까지 했는지 볼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/rename [name]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 이름을 바꾼다. 이름을 빼면 대화에서 자동으로 짓는다.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과업명으로 구분할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/resume (/continue) [session]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 나 이름으로 예전 대화를 이어 가거나 세션 선택기를 연다.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어제 하던 보고서 대화를 이어 갈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/rewind (/checkpoint, /undo)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대화나 코드(또는 둘 다)를 이전 시점으로 되돌리거나 선택 메시지부터 요약한다.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스크립트를 잘못 고쳐 되돌릴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/stop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붙어 있는 백그라운드 세션을 멈춘다(기록과 worktree 는 남는다).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모의 세션을 끝낼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/subtask &lt;task&gt;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전체 대화를 물려받은 서브에이전트를 백그라운드로 띄우고 결과를 이 대화로 돌려받는다.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본 작업 중 참고문헌 확인만 따로 맡길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3-2. 모델·속도 (5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5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363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64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/advisor [model/off]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작업 중 요소마다 두 번째 모델에게 조언을 받는 advisor 도구를 켜거나 끈다.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까다로운 보정 스크립트를 짤 때 다른 모델의 검토를 곁들일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/autocompact [auto/&lt;tokens&gt;]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문맥 창이 얼마나 차면 자동 압축할지 정하고 사용자 설정에 저장한다.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모의 로그를 다루는 세션에서 압축 시점을 늦출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/effort [level/auto/status/ultracode [on/off]]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추론 노력 수준(low 에서 xhigh, max, auto)을 정하거나 ultracode 를 켜고 끈다.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간단한 파일 정리는 low, 수식 검토는 high 로 둘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/fast [on/off]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fast 모드를 켜거나 끈다.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간단한 이름 바꾸기를 빨리 끝낼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/model [model]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모델을 바꾸고 새 세션 기본값으로 저장한다. 선택기에서 좌우 화살표로 노력 수준도 조정한다.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문장 다듬기는 가벼운 모델로 바꿀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3-3. 지침·기억 (2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48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57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44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/init</w:t>
            </w:r>
          </w:p>
        </w:tc>
        <w:tc>
          <w:tcPr>
            <w:tcW w:type="dxa" w:w="44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프로젝트에 CLAUDE.md 안내 파일을 만든다.</w:t>
            </w:r>
          </w:p>
        </w:tc>
        <w:tc>
          <w:tcPr>
            <w:tcW w:type="dxa" w:w="25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과업 폴더를 처음 열었을 때</w:t>
            </w:r>
          </w:p>
        </w:tc>
        <w:tc>
          <w:tcPr>
            <w:tcW w:type="dxa" w:w="144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/memory</w:t>
            </w:r>
          </w:p>
        </w:tc>
        <w:tc>
          <w:tcPr>
            <w:tcW w:type="dxa" w:w="44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파일을 편집하고 auto memory 를 켜고 끄거나 항목을 본다.</w:t>
            </w:r>
          </w:p>
        </w:tc>
        <w:tc>
          <w:tcPr>
            <w:tcW w:type="dxa" w:w="25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고정사실을 지침에 추가할 때</w:t>
            </w:r>
          </w:p>
        </w:tc>
        <w:tc>
          <w:tcPr>
            <w:tcW w:type="dxa" w:w="144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3-4. 권한·안전 (6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2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19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2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99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/auto-mode-setup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프로젝트와 최근 세션을 보고 auto 모드의 environment 항목 초안을 만들어 사용자 설정에 저장한다.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auto 모드가 자주 막는 명령을 줄이고 싶을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/fewer-permission-prompts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기록을 훑어 자주 쓰는 읽기 전용 Bash 와 MCP 호출을 찾아 프로젝트 settings.json 허용 목록에 넣는다.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ls, git status 허용을 매번 누르기 번거로울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/permissions (/allowed-tools)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도구 권한의 allow, ask, deny 규칙을 관리한다.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rm 명령은 늘 묻게 규칙을 걸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/plan [description]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plan 모드로 바로 들어간다. 설명을 주면 그 작업의 계획부터 세운다.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장 구성을 바꾸기 전에 계획부터 볼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/sandbox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sandbox 모드를 켜고 끈다(지원 플랫폼 한정).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모르는 스크립트를 격리해 돌릴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/security-review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브랜치와 origin 기본 브랜치의 차이를 보안 취약점 관점에서 검토한다.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외부에 공개할 웹 도구를 올리기 전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3-5. 상태·사용량 (11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33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2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/context [all]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문맥 사용량을 색 격자로 보여 주고 줄일 곳을 제안한다.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응답이 느려져 문맥이 얼마나 찼는지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/cost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 의 별칭이다.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세션 비용을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/doctor (/checkup) [prompt-audit [path]]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설치, PATH, 설정 파일, 안 쓰는 스킬과 MCP, 느린 훅을 점검하고 확인을 받아 고친다. prompt-audit 은 지침 파일 점검이다.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업데이트 뒤 Claude Code 가 이상할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/insights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PC 의 최근 세션을 분석한 HTML 보고서를 만든다.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 달간 어떻게 썼는지 돌아볼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/rate-limit-options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한도에 걸렸을 때 기다렸다 자동 계속, 사용 크레딧 추가, 요금제 올리기 선택지를 보인다. 메뉴에 없어 전체 이름을 쳐야 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한도에 걸려 작업이 멈췄을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/release-notes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버전별 변경 기록을 본다.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업데이트 뒤 무엇이 바뀌었는지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 의 별칭이며 Stats 탭으로 열린다.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통계를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/status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버전, 모델, 계정, 연결 상태를 보여 준다.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어느 계정과 모델로 돌고 있는지 확인할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/tasks (/bashes)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백그라운드 작업(서브에이전트, 셸)을 보고 관리한다.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돌려 둔 모의 셸이 아직 도는지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비용, 요금제 사용 한도, 활동 통계를 보여 준다.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주 한도가 얼마나 남았는지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/usage-credits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한도에 걸렸을 때 사용 크레딧을 설정하거나 관리자에게 요청한다. 예전 이름은 /extra-usage.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마감 직전 한도에 걸렸을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3-6. 원격·예약 (8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5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386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1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/autofix-pr [prompt]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브랜치의 PR 을 지켜보다가 CI 실패나 리뷰 의견이 오면 고쳐 올리는 클라우드 세션을 띄운다.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GitHub 에 올린 분석 코드 PR 의 검사 실패를 맡길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/loop (/proactive) [interval] [prompt]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세션이 열려 있는 동안 프롬프트를 주기적으로 되풀이한다. 간격을 빼면 Claude 가 스스로 정한다.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10 분마다 모의 로그 진행률을 확인할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/mobile (/ios, /android)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모바일 앱 내려받기 QR 코드를 보여 준다.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현장에서 폰으로 이어 보려 할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/remote-control (/rc)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세션을 claude.ai 나 모바일 앱에서 원격 조작할 수 있게 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사무실 PC 의 모의를 출장지 폰으로 살필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/remote-env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CLI 에서 여는 클라우드 세션의 기본 클라우드 환경을 고른다.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자주 쓸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/schedule (/routines) [description]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클라우드에서 도는 루틴(예약 작업)을 만들고 고치고 나열하고 실행한다.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매일 아침 관측 자료 수집을 예약할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/teleport (/tp)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이 터미널로 끌어온다.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웹에서 시작한 작업을 PC 에서 이어 갈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/web-setup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로컬 gh 자격으로 클라우드 세션용 GitHub 계정을 연결한다.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세션에서 저장소를 쓸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3-7. 도구·확장 (30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6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02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25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99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/agents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v2.1.198 부터는 서브에이전트를 만들려면 Claude 에게 요청하거나 agents 폴더를 직접 고치라는 안내만 출력한다.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자료 조사용 서브에이전트를 새로 두고 싶을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/artifacts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내가 소유하거나 공유받은 아티팩트 목록을 보고 세션에 붙이거나 브라우저로 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지난번 만든 결과 대시보드를 다시 열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/batch &lt;instruction&gt;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큰 변경을 5-30 개 독립 단위로 나눠 계획하고, 승인하면 단위마다 worktree 에서 병렬 서브에이전트로 처리한다.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스크립트 수십 개의 경로 변수를 한꺼번에 바꿀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/chrome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 Chrome 연동 설정을 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기상청 누리집 자료 내려받기를 브라우저로 맡길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/claude-api [migrate/upgrade/managed-agents-onboard/prompt-audit/cost-optimize/build-eval/hillclimb]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Claude API 와 Managed Agents 참고 자료를 불러오고 이전, 비용 절감, 평가 작성 같은 하위 작업을 돕는다.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문서 요약 도구를 API 로 짤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/code-review (/review) [low/medium/high/xhigh/max/ultra] [--fix] [--comment] [pr#/branch/path]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현재 변경분이나 지정 PR 의 정확성 버그를 검토하고, --fix 로 고치거나 ultra 로 클라우드 심층 검토를 돌린다.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집계 스크립트를 고친 뒤 버그가 없는지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/dataviz [request]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차트와 대시보드 설계 지침을 불러와 형태, 색, 색각 이상 대비 검사를 적용한다.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수위 시계열 그래프 색을 정할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/deep-research &lt;question&gt;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워크플로] 웹 검색을 여러 갈래로 펼쳐 출처를 교차 확인하고 인용 달린 보고서를 만든다.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LID 시설 해외 설계기준 동향을 조사할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 [brief]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UI 시안, 화면 흐름, 포스터를 Claude Design 아티팩트 캔버스로 만든다.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학회 포스터 배치 시안을 잡을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/design-sync [hint]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저장소의 React 디자인 시스템을 변환해 Claude Design 에 올린다.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웹 대시보드 부품을 Claude Design 에서 쓰려 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/diff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작업 트리의 변경 사항과 Claude 가 한 편집을 검토한다.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스크립트를 고친 내용을 확인할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/hooks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도구 이벤트에 걸린 훅 설정을 본다.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자동 저장 훅이 걸려 있는지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/ide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IDE 연동을 관리하고 상태를 본다.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외부 터미널의 claude 를 VS Code 와 잇을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/install-github-app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저장소에 Claude GitHub App 과 GitHub Actions 를 설치하도록 안내한다.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코드 저장소에 자동 리뷰를 붙일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/install-slack-app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Slack 앱을 설치한다(브라우저 OAuth).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팀 Slack 에 Claude 를 들일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/mcp [reconnect &lt;server&gt;/enable/disable [&lt;server&gt;/all]]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연결과 OAuth 인증을 관리한다.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Notion 연결이 끊겼을 때 다시 잇기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/plugin [subcommand]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메뉴를 열거나 list, install, enable, disable 을 바로 실행한다.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플러그인을 들일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/reload-plugins [--force]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재시작 없이 활성 플러그인을 다시 읽는다.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플러그인을 설치한 직후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/reload-skills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스킬과 명령 폴더를 다시 훑어 세션 중 추가된 스킬을 쓸 수 있게 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스킬 파일을 방금 만들었을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/review [low/medium/high/xhigh/max/ultra] [--fix] [--comment] [pr#/branch/path]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/code-review 의 별칭이다.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PR 번호를 주고 검토할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/run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프로젝트 앱을 띄우고 조작해 변경이 실제로 동작하는지 본다.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대시보드 앱을 고친 뒤 실제로 띄워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/run-skill-generator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/run 과 /verify 가 앱을 빌드, 실행하는 법을 프로젝트 스킬로 적는다.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앱 실행 절차를 한 번 정리해 둘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/simplify [target]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바뀐 코드를 재사용, 단순화, 효율, 추상화 수준 관점으로 검토해 고친다(버그 탐색은 아님).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급히 짠 집계 스크립트를 정리할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/skill-doctor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스킬마다 문맥 비용과 사용 빈도를 보여 줘 끌 스킬을 찾게 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스킬이 너무 많아 문맥이 무거울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/skills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가능한 스킬 목록을 보고 스킬마다 보이기 설정을 바꾼다.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스킬이 제대로 실렸는지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/slides [brief]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요약 지시로 Claude Slides 아티팩트 발표자료를 새로 만든다.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중간보고 초안 슬라이드를 빠르게 잡을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/ultrareview [PR or branch]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샌드박스에서 다중 에이전트 심층 코드 검토를 돌린다. /code-review ultra 의 별칭이다.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공개 전 중요한 코드 변경을 깊게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/verify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앱을 빌드, 실행, 관찰해 코드 변경이 의도대로 동작하는지 확인한다.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고친 대시보드가 실제로 뜨는지 확인할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/workflow-authoring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동적 워크플로 스크립트 작성 참고 자료를 불러온다.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저장된 워크플로 스크립트를 손으로 고치기 전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/workflows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실행 중이거나 끝난 워크플로 진행 화면을 열어 보고 멈추고 저장한다.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deep-research 진행 상황을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3-8. 계정·설정 (18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20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09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0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1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/config (/settings) [key=value ...]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설정 화면을 열거나 key=value 로 설정을 바로 바꾼다.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테마나 기본 모델을 바꿀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/design-login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/design-sync 용 디자인 시스템 접근을 claude.ai 계정으로 승인한다.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디자인 시스템을 올리기 전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/import [codex/gemini/cursor] [--dry-run] [--yes]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Codex, Gemini CLI, Cursor 설정(지침, MCP, 명령, 스킬)을 Claude Code 로 가져온다.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다른 AI 도구에서 쓰던 지침을 옮길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/keybindings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설정 파일을 연다.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 같은 키를 바꾸고 싶을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/login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계정으로 로그인한다.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구독 계정을 바꿀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/logout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계정에서 로그아웃한다.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공용 PC 에서 작업을 마칠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/output-style [style]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출력 스타일 목록을 보거나 바꾼다.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설명형 답이 필요할 때 스타일을 바꿈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/passes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친구에게 Claude Code 무료 1 주를 공유한다. 자격 계정에만 보인다.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동료에게 체험을 권할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/privacy-settings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개인정보 설정을 보고 바꾼다. Pro, Max 전용이다.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대화가 학습에 쓰이는지 확인할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/scroll-speed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마우스 휠 스크롤 속도를 조정한다. fullscreen 렌더링 전용이다.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스크롤이 너무 빠를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/setup-bedrock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Amazon Bedrock 인증, 리전, 모델을 설정하는 마법사다. 환경변수 설정 전에는 숨겨져 있다.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AWS 로 Claude 를 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/setup-vertex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Google Cloud Agent Platform 인증과 리전을 설정하는 마법사다. 환경변수 설정 전에는 숨겨져 있다.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GCP 로 Claude 를 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/statusline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상태 줄을 설정한다.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하단에 과업명과 모델을 띄울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/terminal-setup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등 터미널에 줄바꿈용 Shift+Enter 단축키를 설치한다.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통합 터미널에서 claude 를 쓰며 여러 줄을 입력할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/theme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색 테마를 바꾼다(자동, 밝게, 어둡게, 색각 보정 등).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밝은 사무실에서 화면이 안 보일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/tui [default/fullscreen]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UI 렌더러를 바꾸고 대화를 유지한 채 다시 띄운다.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화면이 깜빡일 때 fullscreen 으로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/update-config [request]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말로 설명한 설정 변경(허용 명령, 환경변수, 훅)을 settings.json 에 반영한다.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python 실행 경로를 늘 허용하게 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/upgrade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상위 요금제로 바꾸는 페이지를 브라우저로 연다.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한도가 자주 찰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3-9. 기타 (15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5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33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34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/bug (/share) [report]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버그를 신고하거나 대화를 공유한다. 보낼 기록 범위를 고르고 동의 화면을 거친다.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도구가 이상하게 멈춘 상황을 신고할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/color [color/default]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입력창 색을 바꾼다.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여러 창을 띄워 두고 과업별로 색을 구분할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/debug [description]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이 세션의 디버그 로그를 켜고 로그를 읽어 문제를 진단한다.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서버가 계속 연결 실패할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/feedback [report]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제품 의견을 보낸다. /bug 와 같은 창과 동의 절차를 쓴다.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기능 개선 의견을 보낼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/focus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마지막 입력, 도구 호출 한 줄 요약, 최종 답만 보이는 focus 보기를 켜고 끈다. fullscreen 렌더링 전용이다.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도구 출력 없이 결론만 볼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/heapdump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메모리 진단용 힙 스냅숏과 메모리 분석을 바탕화면에 쓴다. 메뉴에 숨겨져 있어 전체 이름을 쳐야 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메모리 사용이 비정상적으로 클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/help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도움말과 사용 가능한 명령을 보여 준다.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이름이 기억나지 않을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/powerup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짧은 대화형 강습으로 Claude Code 기능을 익힌다.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처음 쓰는 동료에게 기능을 보여 줄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/pr-comments [PR]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v2.1.91 에서 삭제됐다. 예전에는 PR 댓글을 가져와 보였다.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없음(삭제됨)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/radio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FM lo-fi 라디오를 브라우저로 연다.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모의를 기다릴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/stickers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스티커를 주문한다.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업무 없음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/team-onboarding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최근 30 일 사용 기록으로 팀원용 온보딩 안내서를 만든다.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신입에게 Claude Code 사용법을 넘길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/ultraplan &lt;prompt&gt;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삭제됐다. plan 모드를 쓰라고 안내한다.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없음(삭제됨)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/vim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v2.1.92 에서 삭제됐다. /config 의 Editor mode 를 쓴다.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없음(삭제됨)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/voice [hold/tap/off]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음성 받아쓰기를 켜거나 모드를 정한다. Claude.ai 계정이 필요하다.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지시를 말로 입력할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단축키</w:t>
      </w:r>
    </w:p>
    <w:p>
      <w:pPr>
        <w:pStyle w:val="Heading2"/>
      </w:pPr>
      <w:r>
        <w:t>4-1. VS Code 확장 (11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20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키</w:t>
            </w:r>
          </w:p>
        </w:tc>
        <w:tc>
          <w:tcPr>
            <w:tcW w:type="dxa" w:w="643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Ctrl+Esc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편집기와 Claude 입력창 사이 초점 전환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Ctrl+Shift+Esc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대화를 편집기 탭으로 연다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Ctrl+N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대화 시작(Claude 에 초점, enableNewConversationShortcut 이 true 일 때)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Ctrl+Shift+T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마지막으로 닫은 Claude 세션 탭 다시 열기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Alt+K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파일과 선택 줄을 @ 참조로 넣기(편집기에 초점)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Ctrl+Alt+F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Focus view 켜고 끄기(도구 활동 숨김)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Ctrl+Shift+P 후 'Claude Code'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팔레트에서 확장 명령 전체 보기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Shift+Enter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보내지 않고 줄바꿈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Ctrl+O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생각(thinking) 블록 전부 펼치기, 접기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Ctrl+`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통합 터미널 열기(여기서 claude CLI 실행)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좌우 화살표(권한 질문 선택지에서)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승인 저장 위치(모든 프로젝트, 이 세션 등) 바꾸기</w:t>
            </w:r>
          </w:p>
        </w:tc>
      </w:tr>
    </w:tbl>
    <w:p>
      <w:pPr>
        <w:spacing w:after="40"/>
      </w:pPr>
    </w:p>
    <w:p>
      <w:pPr>
        <w:pStyle w:val="Heading2"/>
      </w:pPr>
      <w:r>
        <w:t>4-2. 터미널 CLI (37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80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키</w:t>
            </w:r>
          </w:p>
        </w:tc>
        <w:tc>
          <w:tcPr>
            <w:tcW w:type="dxa" w:w="583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Ctrl+C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실행 중 작업 중단. 비어 있으면 첫 번째는 입력 지움, 두 번째는 종료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Ctrl+D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종료(두 번 눌러 확인)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Ctrl+X Ctrl+K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백그라운드 서브에이전트 모두 정지(3 초 안에 두 번)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Ctrl+G 또는 Ctrl+X Ctrl+E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입력을 기본 텍스트 편집기에서 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Ctrl+L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화면 다시 그리기(입력과 대화 유지)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Ctrl+O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자세한 기록(transcript) 보기 켜고 끄기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기록 역검색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Alt+V (Windows)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클립보드 이미지 붙여넣기(다른 OS 는 Ctrl+V)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Ctrl+B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실행 중 Bash 명령과 에이전트를 백그라운드로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Ctrl+T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할 일 목록 보이기, 숨기기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 임시 보관, 빈 입력에서 다시 누르면 복원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Tab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자동완성 수락, 권한 질문에 댓글 달기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위/아래 화살표, Ctrl+P/Ctrl+N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커서 이동 또는 명령 기록 탐색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응답 중단(한 작업은 유지) 또는 창 닫기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 두 번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입력이 있으면 지우고 기록에 저장, 비어 있으면 되감기(rewind) 메뉴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Ctrl+Enter 또는 Ctrl+X Ctrl+S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대기열 메시지를 지금 보내기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Ctrl+X Enter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메시지를 대기열로 제출(작업 중 끼어들지 않음)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Shift+Tab (Windows 일부 환경은 Alt+M)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권한 모드 순환(Manual, acceptEdits, plan, 가능하면 bypass, auto)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Alt+P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입력을 지우지 않고 모델 바꾸기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Alt+T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확장 사고 켜고 끄기(Opus 5.5, Sonnet 5.5, Fable 은 늘 켜짐이라 효과 없음)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Alt+O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fast 모드 켜고 끄기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Ctrl+A / Ctrl+E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 처음 / 끝으로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Ctrl+K / Ctrl+U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커서부터 줄 끝까지 / 줄 처음까지 지우기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Ctrl+W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앞의 공백까지 지우기(경로 한 덩어리)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Ctrl+Backspace (Windows)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앞 낱말 하나 지우기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Ctrl+Y / Alt+Y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지운 글 붙여넣기 / 붙여넣기 기록 순환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Alt+B / Alt+F / Alt+D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낱말 뒤로 / 앞으로 / 낱말 끝까지 지우기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Ctrl+_ 또는 Ctrl+Shift+-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 편집 되돌리기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\ 뒤 Enter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줄바꿈(모든 터미널)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Shift+Enter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줄바꿈(Windows Terminal 기본, 그 외는 /terminal-setup)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Ctrl+J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줄바꿈(설정 없이 모든 터미널)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? (빈 입력에서)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도움말 패널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q, Ctrl+C, Esc (기록 보기 안)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기록 보기 닫기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 (기록 보기 안, classic 렌더러)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내용 보이기 토글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{ / } (기록 보기 안, fullscreen)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이전 / 다음 사용자 입력으로 이동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Space 길게 또는 짧게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음성 받아쓰기(켜 둔 경우)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Ctrl+T (/theme 선택기 안)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코드 구문 강조 켜고 끄기</w:t>
            </w:r>
          </w:p>
        </w:tc>
      </w:tr>
    </w:tbl>
    <w:p>
      <w:pPr>
        <w:spacing w:after="40"/>
      </w:pPr>
    </w:p>
    <w:p>
      <w:pPr>
        <w:pStyle w:val="Heading2"/>
      </w:pPr>
      <w:r>
        <w:t>4-3. 데스크톱 앱 (18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7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키</w:t>
            </w:r>
          </w:p>
        </w:tc>
        <w:tc>
          <w:tcPr>
            <w:tcW w:type="dxa" w:w="475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Ctrl+/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목록 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Ctrl+N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세션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Ctrl+W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닫기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Ctrl+Tab / Ctrl+Shift+Tab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다음 / 이전 세션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Ctrl+Shift+] / Ctrl+Shift+[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다음 / 이전 세션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응답 멈추기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Ctrl+Shift+D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diff 창 켜고 끄기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Ctrl+Shift+B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브라우저 창 켜고 끄기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Ctrl+Shift+S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브라우저에서 요소 고르기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Ctrl+`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창 켜고 끄기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Ctrl+\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초점 창 닫기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Ctrl+;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곁가지 대화(side chat) 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Ctrl+O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보기 모드 순환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Ctrl+Shift+M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권한 모드 메뉴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Ctrl+Shift+I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모델 메뉴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Ctrl+Shift+E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노력 수준 메뉴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1 에서 9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열린 메뉴의 항목 고르기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Ctrl+Enter (diff 댓글)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diff 줄 댓글을 한꺼번에 제출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데스크톱 앱 단축키는 문서의 Mac 키(Cmd)를 Windows 키(Ctrl)로 옮긴 것이라 앱에서 한 번 확인하세요.</w:t>
      </w:r>
    </w:p>
    <w:p>
      <w:pPr>
        <w:pStyle w:val="Heading1"/>
        <w:pageBreakBefore/>
      </w:pPr>
      <w:r>
        <w:t>5. 터미널 실행 명령과 옵션 (139 개)</w:t>
      </w:r>
    </w:p>
    <w:p>
      <w:r>
        <w:rPr>
          <w:b w:val="0"/>
        </w:rPr>
        <w:t>VS Code 창만 쓰면 몰라도 됩니다. 터미널(Ctrl+`)에서 claude 로 시작하는 명령을 칠 때 씁니다. 터미널에서 쓰려면 Claude Code 명령줄을 따로 설치해야 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 · 옵션</w:t>
            </w:r>
          </w:p>
        </w:tc>
        <w:tc>
          <w:tcPr>
            <w:tcW w:type="dxa" w:w="341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327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예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대화형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첫 질문을 넣고 대화형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"이 폴더 구조를 설명해 줘"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질문 하나에 답하고 끝낸다(비대화형).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"이 함수 설명"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cat file / claude -p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파이프로 넘긴 내용을 처리한다.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cat logs.txt / claude -p "오류 설명"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폴더의 가장 최근 대화를 이어 간다.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 -p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최근 대화를 이어 비대화형으로 답만 받는다.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 -p "형식 오류 점검"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-r "&lt;session&gt;"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 나 이름으로 세션을 이어 간다.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-r "보고서작업" "3 장 마무리"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agents [options]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보고 보내는 agent view 를 연다. --json 은 목록만 출력.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agents --json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attach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이 터미널에 붙인다.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attach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login [--claudeai/--console/--email &lt;email&gt;/--sso]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계정에 로그인한다.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login --console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logout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계정에서 로그아웃한다.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logout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status [--json/--text]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인증 상태를 보여 준다(기본 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status --text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config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적용 중인 auto 모드 설정을 JSON 으로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config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critique [--model &lt;model&gt;]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내가 쓴 auto 모드 규칙에 대해 AI 의견을 받는다.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critique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defaults [--label &lt;prefix&gt;]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기본 auto 모드 규칙(environment, allow, soft_deny, hard_deny)을 JSON 으로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defaults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reset [-y]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사용자 설정의 autoMode 절을 지워 기본값으로 되돌린다.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reset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status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 감독 프로세스 상태를 출력한다(--help 명령 목록에는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status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stop --any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감독 프로세스와 그 세션을 멈춘다. --keep-workers 로 세션은 남긴다.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stop --any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doctor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없이 설치와 설정 진단을 읽기 전용으로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doctor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gateway [--config &lt;path&gt;]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기업용 인증, 원격측정 게이트웨이를 띄운다(관리자용).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gateway --config gw.yaml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import [source] [--dry-run] [--yes]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codex, gemini, cursor 설정을 가져오는 /import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import codex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install [target] [--force]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네이티브 빌드를 설치하거나 다시 설치한다(stable, latest, 버전).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install stable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logs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세션의 최근 터미널 출력을 찍는다.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logs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 [options] &lt;name&gt; &lt;commandOrUrl&gt; [args...]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서버를 추가한다. -t 전송방식, -s 범위(local, user, project), -e 환경변수, -H 헤더.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 --transport http sentry https://mcp.sentry.dev/mcp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add-json [-s scope] &lt;name&gt; &lt;json&gt;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JSON 문자열로 MCP 서버를 추가한다.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add-json my '{...}'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add-from-claude-desktop [-s scope]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Desktop 의 MCP 서버를 가져온다(Mac, WSL 전용).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add-from-claude-desktop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get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하나의 상세를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get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list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설정된 MCP 서버 목록과 상태를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list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login [--no-browser]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OAuth 인증을 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login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logout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서버에 저장된 OAuth 자격을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logout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remove [-s scope]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서버를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remove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reset-project-choices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프로젝트 .mcp.json 서버의 승인, 거부 선택을 초기화한다.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reset-project-choices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serve [-d] [--verbose]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자신을 MCP 서버로 띄운다.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serve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details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구성 요소와 예상 토큰 비용을 보여 준다.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details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disable [-a] [-s scope] [plugin]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켜진 플러그인을 끈다.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disable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enable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꺼진 플러그인을 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enable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eval [options] [target]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평가 사례를 돌려 점수를 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eval ./my-plugin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init/new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사용자 skills 폴더에 새 플러그인 뼈대를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init my-tool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install/i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마켓플레이스에서 플러그인을 설치한다(plugin@marketplace).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install code-review@claude-plugins-official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list [--json] [--available]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설치된 플러그인 목록을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list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prune/autoremove [--dry-run]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더는 필요 없는 자동 설치 의존성을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prune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tag [path]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배포용 git 태그를 검증 후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tag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uninstall/remove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플러그인을 제거한다.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uninstall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update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플러그인을 최신으로 갱신한다(재시작 필요).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update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validate [--strict] &lt;path&gt;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플러그인이나 마켓플레이스 매니페스트를 검증한다.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validate .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add &lt;source&gt;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URL, 경로, GitHub 저장소로 마켓플레이스를 추가한다.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add owner/repo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list [--json]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설정된 마켓플레이스 목록을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list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remove/rm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마켓플레이스를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rm my-market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update [name]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마켓플레이스를 원본에서 갱신한다(이름 없으면 전부).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update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project purge [path] [--all] [--dry-run] [-i] [-y]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 프로젝트의 Claude Code 상태(기록, 작업, 편집 이력)를 모두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project purge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[options]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claude.ai 나 모바일 앱에서 조작할 수 있는 Remote Control 서버를 띄운다.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--name 사무실PC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--spawn &lt;same-dir/worktree/session&gt;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원격 세션을 같은 폴더, worktree, 단일 세션 중 어떻게 띄울지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--spawn worktree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--capacity &lt;N&gt;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동시 세션 최대 수(기본 32).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--capacity 4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-c / --session-id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폴더에서 마지막으로 쓴 원격 세션이나 지정 세션에 다시 붙는다.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respawn &lt;id&gt;/--all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현재 버전으로 다시 띄운다.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respawn --all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rm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세션과 (안전하면) 그 worktree 를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rm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self-hosted-runner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PC 를 자체 호스팅 환경에 등록해 클라우드 세션을 받게 한다(--help 명령 목록에는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self-hosted-runner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setup-token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CI, 스크립트용 장기 인증 토큰을 만든다(구독 필요).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setup-token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stop/kill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멈춘다(대화는 남음).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stop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ultrareview [target] [--json] [--post] [--timeout &lt;min&gt;]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다중 에이전트 코드 검토를 돌려 결과를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ultrareview 123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update/upgrade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업데이트를 확인하고 설치한다.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update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--add-dir &lt;directories...&gt;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추가 작업 폴더에 파일 접근을 허용한다.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--add-dir D:\원자료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--advisor &lt;model&gt;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세션에 advisor 도구를 켠다(--help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--advisor opus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--agent &lt;agent&gt;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세션에 쓸 에이전트를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--agent my-reviewer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--agents &lt;json-or-file&gt;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사용자 서브에이전트를 JSON 으로 정의한다.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--agents '{"reviewer":{...}}'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--allow-dangerously-skip-permissions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권한 무시 모드를 Shift+Tab 순환에 넣되 처음부터 켜지는 않는다.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--permission-mode plan --allow-dangerously-skip-permissions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--allowedTools, --allowed-tools &lt;tools...&gt;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묻지 않고 실행할 도구 규칙.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--allowedTools "Bash(git *)" Edit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--append-subagent-system-prompt[-file]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서브에이전트 시스템 프롬프트 끝에 글이나 파일 내용을 덧붙인다(--help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--append-subagent-system-prompt "한국어로 답"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--append-system-prompt &lt;prompt&gt;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기본 시스템 프롬프트 끝에 글을 덧붙인다.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--append-system-prompt "표는 대조에만"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--append-system-prompt-file &lt;file&gt;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 내용을 기본 시스템 프롬프트 끝에 덧붙인다(--help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--append-system-prompt-file ./규칙.txt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--autocompact &lt;auto/tokens&gt;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자동 압축 창 크기를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--autocompact 500k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--ax-screen-reader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화면낭독기용 평문 출력.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--ax-screen-reader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--bare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훅, LSP, 플러그인 동기화, auto memory, CLAUDE.md 자동 탐색을 건너뛰는 최소 모드.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--bare -p "query"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--betas &lt;betas...&gt;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API 요청에 베타 헤더를 넣는다(API 키 사용자).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--betas interleaved-thinking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--bg, --background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백그라운드로 띄우고 바로 돌아온다.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--bg "모의 결과 집계"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--brief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에이전트가 사용자에게 보내는 SendUserMessage 도구를 켠다(CLI reference 표에는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--brief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--channels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(연구 미리보기) 채널 알림을 들을 MCP 서버를 지정한다(--help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--channels plugin:x@y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--chrome / --no-chrome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 Chrome 연동을 켜거나 끈다.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--chrome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--client-data-url &lt;url&gt;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서명된 설정 문서 URL 을 읽는다(CLI reference 표에는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--client-data-url https://...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--cloud [description/session_id/url]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만들거나 기존 세션에 붙는다. --remote 는 옛 별칭.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--cloud "로그인 버그 수정"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-c, --continue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폴더의 최근 대화를 이어 간다.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--dangerously-load-development-channels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허용 목록 밖 채널을 개발용으로 켠다(--help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--dangerously-load-development-channels server:x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--dangerously-skip-permissions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권한 확인을 건너뛴다(bypassPermissions). 격리 환경 전용 권고.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--dangerously-skip-permissions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-d, --debug [filter]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디버그 모드(범주 거르기 가능).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--debug="mcp,startup"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--debug-file &lt;path&gt;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디버그 로그를 지정 파일에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--debug-file C:\swmm_work\debug.log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--disable-slash-commands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스킬과 명령을 끈다.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--disable-slash-commands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--disallowedTools, --disallowed-tools &lt;tools...&gt;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거부할 도구 규칙.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--disallowedTools "Bash(rm *)"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--effort &lt;level&gt;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노력 수준(low, medium, high, xhigh, max; 문서는 ultracode 도 적음).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--effort high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--enable-auto-mode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v2.1.111 에서 삭제됨. --permission-mode auto 를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--permission-mode auto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--environment &lt;environment_id&gt;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자체 호스팅 환경에서 새 클라우드 세션을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--environment ccpool_abc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--exclude-dynamic-system-prompt-sections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PC 별 정보를 시스템 프롬프트에서 첫 사용자 메시지로 옮겨 캐시 재사용을 높인다.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--exclude-dynamic-system-prompt-sections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--exec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세션 대신 셸 명령을 PTY 백그라운드 작업으로 돌린다(--bg 와 함께, 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--bg --exec "python run.py"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--fallback-model &lt;model&gt;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주 모델이 과부하일 때 대신 쓸 모델(쉼표 목록).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--fallback-model sonnet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--file &lt;specs...&gt;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시작할 때 file_id:상대경로 로 파일을 내려받는다(CLI reference 표에는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--file file_abc:doc.txt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--fork-session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이어 갈 때 새 세션 ID 로 갈라낸다(--resume, --continue 와 함께).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--resume abc123 --fork-session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--forward-subagent-text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서브에이전트 글과 생각 블록을 출력 스트림에 넘긴다(-p, stream-json).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--forward-subagent-text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--from-pr [value]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PR 에 연결된 세션을 이어 가거나 선택기를 연다.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--from-pr 123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시작할 때 IDE 가 하나면 자동 연결한다.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--ide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--include-hook-events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훅 이벤트를 출력 스트림에 넣는다(stream-json).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--include-hook-events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--include-partial-messages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부분 메시지 조각을 도착하는 대로 넣는다(-p, stream-json).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--verbose --include-partial-messages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--init / --init-only / --maintenance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Setup 훅을 init 또는 maintenance 로 먼저 돌린다. --init-only 는 훅만 돌리고 끝낸다(--help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--init-only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--input-format &lt;text/stream-json&gt;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 입력 형식.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--input-format stream-json --output-format stream-json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--json-schema &lt;schema&gt;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결과를 JSON Schema 로 검증한 구조화 출력으로 받는다.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--json-schema '{...}'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--max-budget-usd &lt;amount&gt;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API 지출 상한(-p 전용).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--max-budget-usd 2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--max-turns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에이전트 턴 수 상한(-p 전용, 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--max-turns 3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--mcp-config &lt;configs...&gt;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JSON 파일이나 문자열에서 MCP 서버를 읽는다.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--mcp-config ./mcp.json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--model &lt;model&gt;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모델(별칭 fable, opus, sonnet 이나 전체 이름).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--model sonnet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-n, --name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표시 이름을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-n 보고서3장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--no-session-persistence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디스크에 저장하지 않는다(-p 전용).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--no-session-persistence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--output-format &lt;text/json/stream-json&gt;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 출력 형식.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"q" --output-format 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--permission-mode &lt;mode&gt;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시작 권한 모드(acceptEdits, auto, bypassPermissions, manual, dontAsk, plan; 문서는 default 도 적음).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--permission-mode plan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--permission-prompt-tool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비대화형에서 권한 질문을 받을 MCP 도구를 지정한다(--help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--permission-prompt-tool mcp__auth__prompt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--permission-prompts &lt;host/none&gt;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 에서 권한 질문을 누가 답할지. none 이면 자동 거부.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--permission-prompts none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--plugin-dir &lt;path&gt;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폴더나 .zip 플러그인을 이 세션에만 싣는다.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--plugin-dir ./my-plugin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--plugin-url &lt;url&gt;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URL 의 플러그인 .zip 을 이 세션에만 싣는다.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--plugin-url https://example.com/p.zip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-p, --print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응답을 출력하고 끝낸다(파이프용). 작업공간 신뢰 확인을 건너뛰므로 믿는 폴더에서만.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--prompt-suggestions [value]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턴마다 다음 입력 예측을 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--verbose --prompt-suggestions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--ref &lt;branch&gt;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--environment 와 함께 새 세션의 기준 브랜치를 정한다(--help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"q" --environment ccpool_abc --ref main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--remote-control [name], --rc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Remote Control 을 켠 대화형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--remote-control 사무실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--remote-control-session-name-prefix &lt;prefix&gt;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자동 생성 원격 세션 이름 앞말(기본 호스트 이름).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--remote-control --remote-control-session-name-prefix swmm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--replay-user-messages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stdin 사용자 메시지를 stdout 으로 되돌려 확인한다(stream-json 입출력).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--input-format stream-json --output-format stream-json --replay-user-messages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--restricted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실행 도구와 WebFetch 를 빼고 사용자, 프로젝트 설정을 무시하는 제한 모드.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--restricted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-r, --resume [value]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ID 로 잇거나 선택기를 연다.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--safe-mode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CLAUDE.md, 스킬, 플러그인, 훅, MCP 같은 사용자 설정을 모두 끄고 시작한다(고장 진단용).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--safe-mode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--session-id &lt;uuid&gt;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지정 UUID 로 세션을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--session-id 550e8400-e29b-41d4-a716-446655440000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--setting-sources &lt;sources&gt;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읽을 설정 원천(user, project, local).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--setting-sources user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--settings &lt;file-or-json&gt;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추가 설정 파일이나 JSON 을 이 세션에 덮어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--settings ./test-settings.json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--strict-mcp-config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--mcp-config 의 MCP 서버만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--mcp-config a.json --strict-mcp-config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--system-prompt &lt;prompt&gt;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시스템 프롬프트 전체를 바꾼다.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--system-prompt "You are a Python expert"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--system-prompt-file &lt;file&gt;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 내용으로 시스템 프롬프트를 바꾼다(--help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--system-prompt-file ./prompt.txt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--system-prompt-snapshot &lt;on/off&gt;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시스템 프롬프트를 첫 요청에 기록해 재사용할지(on 기본) 매번 새로 만들지.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--system-prompt-snapshot off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--teammate-mode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에이전트 팀 팀원 표시 방식(in-process, auto, tmux, iterm2, 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--teammate-mode in-process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--teleport [session]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로컬 터미널에서 잇는다.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--teleport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--tmux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worktree 용 tmux 세션을 만든다(--worktree 필요).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-w feature --tmux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--tools &lt;tools...&gt;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쓸 수 있는 기본 도구를 제한한다("" 전부 끔, default).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--tools "Read,Edit"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--verbose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자세한 출력(설정의 viewMode 를 덮음).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--verbose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-v, --version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버전을 출력한다. 이 PC 는 2.1.283.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-v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-w, --worktree [name]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git worktree 에서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-w 보정실험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-h, --help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도움말을 출력한다. 하위 명령마다 claude &lt;sub&gt; --help 가 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--help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인터넷 정리 자료 분석</w:t>
      </w:r>
    </w:p>
    <w:p>
      <w:r>
        <w:rPr>
          <w:b w:val="0"/>
        </w:rPr>
        <w:t>국내외 정리 글 25 개를 열어 보고, 권하는 명령과 요령을 공식 문서와 대조했습니다. 남의 글은 옛 판 기준인 경우가 많으니 공식 문서와 다르면 공식 문서를 따르세요.</w:t>
      </w:r>
    </w:p>
    <w:p>
      <w:r>
        <w:rPr>
          <w:b w:val="0"/>
        </w:rPr>
        <w:t>자료 번호의 K 는 한국어, E 는 영어 자료입니다. 추천도는 상 · 중 · 하입니다.</w:t>
      </w:r>
    </w:p>
    <w:p>
      <w:pPr>
        <w:pStyle w:val="Heading2"/>
      </w:pPr>
      <w:r>
        <w:t>6-1. 자료 목록과 평가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30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자료</w:t>
            </w:r>
          </w:p>
        </w:tc>
        <w:tc>
          <w:tcPr>
            <w:tcW w:type="dxa" w:w="251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무엇이 들어 있나</w:t>
            </w:r>
          </w:p>
        </w:tc>
        <w:tc>
          <w:tcPr>
            <w:tcW w:type="dxa" w:w="280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좋은 점 / 주의</w:t>
            </w:r>
          </w:p>
        </w:tc>
        <w:tc>
          <w:tcPr>
            <w:tcW w:type="dxa" w:w="101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추천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 Claude Code 모범 사례 (한국어 공식 문서) (공식 Anthropic, 날짜 표시 없음 (영어판과 같은 v2.1.283 내용,) https://code.claude.com/docs/ko/best-practices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영어판 모범 사례의 한국어 번역으로 검증 수단, 계획 모드, 구체적 프롬프트, CLAUDE.md, 세션 관리, 자동화를 같은 순서로 담았다. /goal, /btw, auto 모드 같은 최신 내용까지 반영돼 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공식 최신 내용을 한국어로 읽을 수 있다. 주의: 기계 번역 느낌이 강하다('주방 싱크 세션', '당신'). 용어가 영어와 섞여 있어 영어판과 나란히 보는 편이 낫다.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한국어 자료 중 유일하게 공식이고 최신이다.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K3 [번역] CLAUDE.md 완벽 가이드 (개인 (velog Sonny 번역, 원문 Builder.io 'CLAUDE.md guide'), 2026-01-28) https://velog.io/@surim014/claude-md-guide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에 넣을 것(한 줄 설명, 구체적 스타일, 명령, 주의사항)과 @ 가져오기, .claude/rules/, 하위 폴더 CLAUDE.md 로 나누는 법을 설명한다. # 단축키가 2.0.70 에서 없어졌다는 점을 명시했다.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옛 # 단축키 폐지를 짚은 드문 한국어 글이다. 규칙 폴더와 계층 구조 설명이 공식과 맞는다. 주의: 300 줄 기준은 공식 200 줄보다 느슨하다. 폐지 버전 번호 2.0.70 은 공식 문서에서 확인하지 못했다[판정보류: 공식 changelog 에서 확인].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CLAUDE.md 를 한국어로 익히기에 가장 정확하다.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 Best practices for Claude Code (공식 Anthropic, 날짜 표시 없음 (본문에 v2.1.283 언급, 확인일) https://code.claude.com/docs/en/best-practices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맥락 창이 가장 귀한 자원이라는 전제에서 검증 수단 주기, 탐색-계획-구현 순서, 구체적 프롬프트, CLAUDE.md 작성, 세션 관리, 병렬 실행을 설명한다. 흔한 실패 유형(잡다한 세션, 반복 수정, 비대한 CLAUDE.md, 검증 없는 신뢰, 무한 탐색)과 처방을 끝에 정리한다.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가장 최신이고 명령 이름이 정확하다. 좋은 예와 나쁜 예를 표로 대조해 비개발자도 흉내 내기 쉽다. 주의: 예시가 모두 코드 작업(OAuth, 테스트)이라 보고서 · 엑셀 업무로 옮겨 읽어야 한다. 병렬 세션 · worktree 절은 비개발자에게 과하다.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모든 비공식 자료를 대조할 기준 문서이고 2026-09 판이다.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E12 Malicious Coding Agent Skills and the Risk of Dynamic Context (기업 (Datadog Security Labs, Nick Frichette · Ryan Simon), 2026-05-11) https://securitylabs.datadoghq.com/articles/malicious-skills-supply-chain-risks-in-coding-agents-with-dynamic-context/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 안의 !`명령` 줄(동적 맥락)이 모델이 내용을 보기 전에 실행된다는 점을 이용해 토큰을 빼내는 실제 악성 스킬 사례를 분석했다. 설치 전 점검 목록과 조직 차원 차단 설정을 제시한다.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남의 스킬을 들일 때 무엇을 열어 봐야 하는지 가장 구체적이다. 공식 문서 동작과도 맞는다. 주의: 보안 업체 글이라 자사 탐지 제품 언급이 있다. 명령어 안내서는 아니다.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스킬 · 플러그인 설치 전 점검 기준으로 꼭 읽을 글이다.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E4 Claude Code cheatsheet (공식 Anthropic, 2026-08-07 갱신) https://support.claude.com/en/articles/14553413-claude-code-cheatsheet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기본 슬래시 명령과 단축키를 용도별로 모은 한 쪽짜리 요약이다. 세션, 계획 모드, 토큰 같은 용어 풀이가 있어 처음 쓰는 사람을 겨냥한다.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공식이고 짧아 브라우저 탭에 띄워 두기 좋다. 비개발자 용어 풀이가 있다. 주의: 명령 설명이 한 줄씩이라 깊이는 없다. Shift+Tab 순서 설명이 공식 interactive-mode 쪽 표기와 조금 다르다.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비개발자 첫 참고서로 가장 알맞다.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E6 Claude Code Cheat Sheet - Commands, Shortcuts, Tips [2026] (개인 (Josphat Mutai, 기술 블로그), 2026-09-26 갱신 (v2.1.282 확인)) https://computingforgeeks.com/claude-code-cheat-sheet/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슬래시 명령, 단축키, 인쇄 모드(claude -p) 플래그를 한 쪽에 모으고 최근 추가 · 폐지된 기능을 따로 적었다. 모델 전환, 노력 수준(/effort), 배경 실행 같은 최근 기능을 다룬다.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매우 최근 판이고 변경 이력 절이 있어 옛 글을 걸러 낼 때 쓸모 있다. 주의: /ultraplan 폐지 이유를 '노력 수준으로 통합'이라 적었는데 공식은 '계획 모드를 쓰라'고 한다. 개발자 대상이라 플래그가 많다.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최신성과 정확도가 높고 폐지 목록이 있다.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 Claude Code in VS Code: Setup, Features, and Workflow (기업 (DataCamp, 글쓴이 Khalid Abdelaty), 2026-04-11 게시, 2026-07-22 수정) https://www.datacamp.com/tutorial/claude-code-in-vs-code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확장을 여는 법, 단축키, @ 참조, 계획 모드 문서 검토, 차이 보기, 되감기를 화면과 함께 설명한다. 다른 확장과 충돌할 때 대처도 적었다.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VS Code 사용자에게 필요한 단축키를 표 하나로 정리했다. 주의: auto 모드를 Team/Enterprise 전용이라 적었고, 요구 VS Code 판을 1.98 이상으로 적었다(공식은 1.94.0 이상). 두 곳 모두 옛 정보다.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VS Code 확장으로 쓰는 사무 사용자에게 바로 쓸모 있다. 옛 두 줄만 걸러 읽으면 된다.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E9 Writing a good CLAUDE.md (기업 (HumanLayer, 글쓴이 Kyle), 2025-11-25) https://www.humanlayer.dev/blog/writing-a-good-claude-md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지시가 많아질수록 모델이 전체를 고르게 덜 따른다는 관찰에서 출발해 CLAUDE.md 를 최소한으로 쓰라고 주장한다. 무엇(WHAT) · 왜(WHY) · 어떻게(HOW) 세 가지만 담고 세부는 별도 문서로 빼서 가리키라고 권한다.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왜 짧아야 하는지 논리가 분명하고, 세부 문서를 필요할 때 읽게 하는 구조(점진 공개)를 구체적으로 보인다. 주의: /init 자동 생성을 쓰지 말라는 주장은 공식 권고와 반대다. 300 줄 기준은 공식 200 줄보다 느슨하다.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상. 지침 파일을 오래 관리하는 사람에게 가장 실용적인 원칙서다.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K10 개발자를 위한 Claude Code 토큰 사용량 최적화 전략 (요즘IT) (기업 (요즘IT, 필자 길벗), 2026-03-26) https://yozm.wishket.com/magazine/detail/3677/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토큰이 무엇이고 왜 한글이 더 많이 쓰는지, 입력 · 출력 토큰이 비용과 속도에 주는 영향을 설명한다. CLAUDE.md 축소, 문서 분리, 필요한 MCP 만 켜기, 구체적 요청, 세션 분리를 권한다.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비용 관점에서 왜 짧게 쓰고 세션을 나눠야 하는지 설명해 사무 사용자도 이해하기 쉽다. 주의: '80-90 % 축소', 'MCP 로 5-7 % 절약' 같은 수치는 출처가 없다. 검색 결과에는 '클로드 코드 폴더 세팅하기'로 떴으나 실제 3677 번 글은 토큰 최적화 글이었다.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원리 설명은 좋고 수치는 참고만 한다.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K11 소프트웨어 3.0 시대를 맞이하며 (토스 기술 블로그) (기업 (토스, 김용성), 2026-01-26) https://toss.tech/article/44539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를 LLM 을 실제 업무에 연결하는 '하네스'로 보고 슬래시 명령 · 서브에이전트 · 스킬 · MCP · CLAUDE.md 를 전통 소프트웨어 계층에 빗대어 설명한다. 맥락 창을 메모리처럼 관리하라는 원칙을 강조한다.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각 구성 요소가 무슨 역할인지 한 표로 이해하게 해 준다. 주의: 개념 설명 위주라 명령 사용법은 거의 없다. 비유가 개발자에게 익숙한 용어다.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구성 요소 이해용. 조작 안내서는 아니다.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K12 클로드 코드(Claude Code) 기본 필수 명령어 완벽 정리 (개인 (노라보자 블로그), 2026-06-17) https://www.nolavoza.com/technology/claude-code-essential-commands-guide/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초보자가 알아야 할 필수 명령(/help, /clear, /compact, /init, /quit)과 설정 · 비용 명령, 단축키를 정리했다. 홈 폴더에 커스텀 명령을 만드는 법도 짧게 다룬다.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초보자 눈높이의 쉬운 설명이다. 주의: '20-30 분마다 /compact' 권고는 공식 근거가 없다. 커스텀 명령은 이제 스킬로 합쳐졌다는 설명이 없다.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입문용으로 무난하나 몇 가지 경험칙이 근거 없이 적혀 있다.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K2 Claude Code v2.1 슬래시 명령어와 키보드 단축키 총정리 (개인 (velog scarleter99), 2026-01-30 (v2.1.23 기준)) https://velog.io/@scarleter99/Claude-Code-v2.1-%EC%8A%AC%EB%9E%98%EC%8B%9C-%EB%AA%85%EB%A0%B9%EC%96%B4%EC%99%80-%ED%82%A4%EB%B3%B4%EB%93%9C-%EB%8B%A8%EC%B6%95%ED%82%A4-%EC%B4%9D%EC%A0%95%EB%A6%AC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슬래시 명령을 세션 · 설정 · 정보 · 파일 · 리뷰로 나누고 줄바꿈, 배경 실행, 확장 사고 단축키를 표로 정리했다. 당시 변경 공지를 인용해 폐지된 기능도 적었다.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한국어로 된 표 정리 중 가장 깔끔하고 분류가 좋다. 주의: v2.1.23 기준이라 그 뒤 폐지된 /pr-comments 가 남아 있고, 'ultrathink 는 더 이상 아무것도 하지 않는다'는 당시 문장은 현재 공식과 다르다(현재는 ultrathink 를 인식).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구성은 좋으나 8 개월 사이 여러 항목이 바뀌었다.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K5 (완결판) 따라하기만 하면 되는 클로드코드 업무 자동화 (개인 (브런치 Suki), 2026-02-06) https://brunch.co.kr/@sukistory/84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비개발자가 설치부터 폴더 세팅, 업무 자동화까지 따라 하도록 단계별로 안내한다. 마크다운 '프로젝트 셋팅 가이드' 문서를 주면 Claude 가 폴더 구조를 만들고 일을 진행하는 방식을 보여 준다.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비개발 실무자 눈높이에 맞춘 순서와 말투다. 주의: 유료 강의(인프런, 패스트캠퍼스) 홍보가 들어 있다. npm 설치 명령을 안내하는데 공식 설치 쪽은 이번에 대조하지 않았다[판정보류: code.claude.com/docs/en/setup 에서 확인].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첫걸음 안내로 좋으나 홍보와 설치법 최신성 확인이 필요하다.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K6 2026 클로드 코드(Claude Code) 사용법 : 설치부터 실전 활용까지 (기업 (하이아웃풋클럽), 2026-02-15) https://blog.highoutputclub.com/2026-claude-code-for-non-developers/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비개발자를 대상으로 설치, 폴더에서 실행, CLAUDE.md, MCP 연동, 활용 시나리오(랜딩 페이지, 콘텐츠 자동화, 대시보드)를 소개한다. 요금제 비용도 적었다.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비개발자 활용 장면이 구체적이다. 주의: 교육 프로그램 · 멤버십 광고가 있다. 설치 명령이 macOS/Linux 위주라 Windows 사용자는 공식 설치 쪽을 따로 봐야 한다.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입문 동기 부여용. 조작법 세부는 공식으로 보완해야 한다.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K7 Claude Code의 모든 기능 활용법 (GeekNews 소개글) (커뮤니티 (GeekNews, 원문 E10 요약), [추정] 2025-11 (페이지에 '10달전'으로만 표) https://news.hada.io/topic?id=24099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E10(sshh) 글을 한국어로 요약하고 국내 개발자 댓글 토론을 붙였다. 댓글에서 CLAUDE.md 준수율을 높이는 강조 표기, /compact 지연 문제 같은 반론이 오간다.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원문 요약과 한국 개발자 반응을 함께 볼 수 있다. 주의: 요약이라 원문 맥락이 빠진다. 댓글의 '대문자 강조로 95 % 준수' 는 근거 없는 수치다.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심화 토론 참고용.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K9 Claude Code로 코드 리뷰 자동화하기, 설정부터 실패 학습 루프까지 (개인 (Mimul Tech blog), 2026-02-24 작성, 2026-04-16 갱신) https://www.mimul.com/blog/claude-code-review/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CLAUDE.md, 설정, 에이전트, 스킬, 규칙, 명령, MCP 의 역할을 층으로 나누고 코드 리뷰 자동화에 적용했다. 같은 지적이 반복되지 않도록 실패를 메모리와 규칙으로 올리는 '실패 학습 루프'를 제안한다.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지침을 어디에 둘지(사실은 CLAUDE.md, 절차는 스킬) 구분이 명확하고 공식과 맞는다. 주의: Rust 개발 예시라 사무 사용자는 원리만 가져와야 한다. SKILL.md 500 줄 · CLAUDE.md 50 줄 수치는 저자 기준이다.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설계 원리는 좋으나 예시가 개발 전용이다.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E10 How I Use Every Claude Code Feature (개인 (Shrivu Shankar, Substack), 2025-11-02) https://blog.sshh.io/p/how-i-use-every-claude-code-feature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대기업 모노레포에서 CLAUDE.md, 슬래시 명령, 서브에이전트, 훅, 스킬, MCP 를 어떻게 쓰는지 기능마다 의견을 적었다. 결과물(PR 품질)로만 평가하는 '설정 후 방치' 철학을 내세운다.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공식과 다른 의견을 근거와 함께 제시해 선택지를 넓혀 준다. 훅을 제출 시점에 거는 요령이 실용적이다. 주의: /compact 를 피하라, 커스텀 서브에이전트를 쓰지 말라 같은 개인 의견이 공식 권고와 다르다. 개발팀 규모 환경 전제다.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심화 참고용. 초심 사무 사용자가 그대로 따르기엔 의견성이 강하다.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E11 Skip the Terminal (And 8 Other Claude Code Tricks for Non-Technical Users) (개인 (Hannah Stulberg, Substack 뉴스레터), 2026-01-01) https://hannahstulberg.substack.com/p/skip-the-terminal-and-8-other-claude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비개발자가 Claude Code 를 쓸 때 개발자에게는 당연하지만 초심자는 모르는 요령 9 가지를 소개한다. 터미널 대신 IDE, 숨김 파일 보기, 병렬 세션, 상태줄, 음성 입력을 다룬다.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비개발자 관점이라 사무 사용자에게 바로 와닿는다. 무료로 읽힌다. 주의: Cursor 를 권하고 음성 입력 도구 추천 링크가 있다(제휴 성격). 압축 시점 50-60 % 는 근거 없는 경험칙이다.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발상은 좋으나 특정 제품 권유가 섞였다.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 Using CLAUDE.md files: Customizing Claude Code for your codebase (공식 Anthropic, 2025-11-25) https://claude.com/blog/using-claude-md-files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에 넣을 것(프로젝트 요약, 표준, 자주 쓰는 명령, 작업 흐름)과 /init 사용법, 파일 위치 계층을 설명한다. 키와 비밀번호를 넣지 말 것, .claude/commands 로 반복 프롬프트를 명령으로 만들 것도 권한다.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공식 블로그라 방향은 믿을 만하고 짧다. 보안 주의(비밀값 금지)가 명시돼 있다. 주의: # 키로 메모리를 추가하는 옛 기능을 현재형으로 적었다. 길이 권고가 수치 없이 '짧게' 뿐이다(공식 문서는 200 줄 미만).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공식이지만 10 개월 전 글이라 일부 조작법이 바뀌었다.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E3 How Anthropic teams use Claude Code (공식 Anthropic, 2025-07-24) https://claude.com/blog/how-anthropic-teams-use-claude-code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사내 부서(법무, 마케팅, 데이터, 보안 등)가 Claude Code 를 쓴 사례와 팀별 요령을 모았다. 코딩 경험이 없는 직원이 '대시보드 조회, 쿼리 실행, 엑셀 출력' 같은 단계를 말로 설명해 자동화한 예가 들어 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비개발 부서 사례가 많아 사무 업무에 옮기기 쉽다. 스크린샷 활용, 단계 분해 같은 요령이 구체적이다. 주의: 사례 중심이라 명령어 정보는 적고, 2025 년 기능 기준이다. 성과 수치는 자사 홍보 성격이 있다.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비개발자 활용 발상에는 좋으나 조작법 참고서는 아니다.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E7 Claude Code Cheat Sheet 2026: Shortcuts, Commands &amp; Flags (개인 (Blake Crosley), 2026-09-26 갱신 (v2.1.283 기준)) https://blakecrosley.com/guides/claude-code-cheatsheet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명령, 단축키, CLI 플래그, 권한 모드, 모델별 가격을 버전 이력과 함께 정리한 참고표다. /goal, /code-review, /diff 같은 최근 기능을 다룬다.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공식 최신판과 버전이 같고 변경점을 버전 번호로 적었다. 주의: 가격 수치(/fast 등)는 공식 가격 쪽과 대조하지 않았다[판정보류]. 개발자 기능 비중이 크다.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중. 정확하지만 사무 사용자에게는 분량 대비 쓸 곳이 적다.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K13 Claude Code를 200% 활용하는 방법: spec-kit, Everything Claude Code, Oh My ClaudeCode 완벽 가이드 (개인 (velog sammy), 2026-02-02) https://velog.io/@sammy0329/Claude-Code%EB%A5%BC-200-%ED%99%9C%EC%9A%A9%ED%95%98%EB%8A%94-%EB%B0%A9%EB%B2%95-spec-kit-Everything-Claude-Code-Oh-My-ClaudeCode-%EC%99%84%EB%B2%BD-%EA%B0%80%EC%9D%B4%EB%93%9C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남이 만든 대형 플러그인 묶음 세 가지(spec-kit, Everything Claude Code, Oh My ClaudeCode)의 설치 명령과 쓰는 법을 비교한다. 컨텍스트 낭비와 토큰 급증 같은 주의도 표로 적었다.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남의 플러그인을 들일 때 어떤 명령이 무엇을 설치하는지 보여 준다. 활성 MCP 를 줄이라는 주의가 있다. 주의: 남의 규칙 폴더를 사용자 홈 .claude/rules 에 통째로 복사하라고 안내한다(모든 프로젝트에 적용되어 기존 지침과 충돌 위험). 훅 · 스크립트 내용을 검토하라는 안내는 약하다. 모델 이름이 옛 판(Opus 4.5 등)이다.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하. 사무 사용자가 따라 하면 설정이 크게 오염될 수 있다. 설치 전 점검 사례로만 읽는다.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K4 Claude Code 사용 가이드 (기업 (하이퍼리즘 기술 블로그, 이한결), 2025-06-04) https://tech.hyperithm.com/claude_code_guides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개발자용으로 설치, IDE 연동, 핵심 명령, MCP, 메모리, 권한, 장시간 세션, worktree 를 한 문서에 담았다. /compact 에 요약 지시를 붙이는 식의 실전 예가 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국내 기업이 사내 교육용으로 만든 체계적 목차다. 주의: 2025-06 판이라 # 메모리 저장, think hard 프롬프트, --dangerously-skip-permissions 같은 옛 방식이 현재형으로 적혀 있다.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하. 구조는 좋으나 1 년 넘게 갱신되지 않아 옛 조작법이 많다.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 Claude Code 사용법 및 주요 명령 (GPTers 스터디 글) (커뮤니티 (GPTers, 작성자 Develiper), 2026-05-18) https://www.gpters.org/wealth/post/claude-code-usage-key-tXdand1rtThxlWV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스터디원 참고용으로 슬래시 명령, 단축키, 입력 접두어, 작업 모드, CLAUDE.md, 서브에이전트, 훅, MCP, IDE 통합을 14 절로 정리했다.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범위가 넓고 한국어 입문자 커뮤니티에서 많이 읽힌다. 주의: 2026-05 작성인데도 폐지된 /vim, /pr_comments 와 # 메모리 접두어를 현재형으로 적었다. 옛 자료를 옮겨 온 것으로 보인다[추정].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하. 작성일보다 내용이 오래돼 초심자가 헷갈리기 쉽다.</w:t>
            </w:r>
          </w:p>
        </w:tc>
      </w:tr>
      <w:tr>
        <w:tc>
          <w:tcPr>
            <w:tcW w:type="dxa" w:w="330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 How I use Claude Code (+ my best tips) (기업 (Builder.io, 글쓴이 Steve Sewell), 2025-07-11) https://www.builder.io/blog/claude-code</w:t>
            </w:r>
          </w:p>
        </w:tc>
        <w:tc>
          <w:tcPr>
            <w:tcW w:type="dxa" w:w="25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개발사 대표가 일상에서 쓰는 요령(메시지 대기열, Esc, /clear, 훅, GitHub 앱)을 소개한다. 자사 시각 편집 도구 홍보가 붙어 있다.</w:t>
            </w:r>
          </w:p>
        </w:tc>
        <w:tc>
          <w:tcPr>
            <w:tcW w:type="dxa" w:w="28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좋음: 널리 인용된 글이라 다른 글들의 원형을 알 수 있다. 메시지를 줄 세워 보내는 요령은 여전히 유효하다. 주의: 권한 확인을 끄는 --dangerously-skip-permissions 를 상시 쓰라고 권하고, # 메모리 단축키 같은 옛 기능이 있다. Builder.io 제품 홍보가 섞였다.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하. 비개발 사무 환경에서 따라 하면 위험한 권고가 있고 1 년 넘은 정보다.</w:t>
            </w:r>
          </w:p>
        </w:tc>
      </w:tr>
    </w:tbl>
    <w:p>
      <w:pPr>
        <w:spacing w:after="40"/>
      </w:pPr>
    </w:p>
    <w:p>
      <w:pPr>
        <w:pStyle w:val="Heading2"/>
      </w:pPr>
      <w:r>
        <w:t>6-2. 여러 자료가 공통으로 권하는 것 (15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57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권하는 것</w:t>
            </w:r>
          </w:p>
        </w:tc>
        <w:tc>
          <w:tcPr>
            <w:tcW w:type="dxa" w:w="176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말한 자료</w:t>
            </w:r>
          </w:p>
        </w:tc>
        <w:tc>
          <w:tcPr>
            <w:tcW w:type="dxa" w:w="229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공식 문서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관련 없는 일로 넘어갈 때 /clear 로 맥락을 비운다. 같은 문제를 두 번 고쳐도 안 되면 새로 시작하고 배운 점을 첫 프롬프트에 넣는다.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K1, E2, K10, E10, K7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(best-practices 'Course-correct', 'Manage context')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는 짧게 유지하고 줄마다 '지우면 실수하는가'를 묻는다. 수치는 출처마다 50 에서 500 줄로 다르나 공식은 파일당 200 줄 미만을 권한다.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K1, E9, K3, K9, K10, E2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(memory 'Size: target under 200 lines')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/init 으로 CLAUDE.md 초안을 만들고 사람이 읽고 다듬는다.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E2, K3, K12, E1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(HumanLayer E9 만 반대)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여러 단계 절차 · 가끔 쓰는 지식은 CLAUDE.md 가 아니라 스킬이나 별도 문서로 빼고 필요할 때 읽게 한다.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E9, K9, K11, K10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(단 @ 가져오기는 시작 시 모두 읽혀 절약되지 않는다)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여러 파일을 건드리거나 방법이 불확실한 일은 계획 모드(Shift+Tab 또는 /plan)로 계획부터 받고 검토한 뒤 실행한다. 한 문장으로 설명되는 작은 일은 바로 시킨다.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K1, E8, K4, E4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일을 맡길 때 확인 방법을 같이 주고, 성공 주장 대신 증거(출력, 비교 결과)를 보이게 한다.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K1, E3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(best-practices 첫 절)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파일은 @ 로 지정하고, 설명하기 어려운 상황은 화면 캡처를 붙여 넣는다(Windows 는 Alt+V).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E4, E8, E3, K5, K12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틀린 방향이면 Esc 로 바로 멈추고, Esc 두 번이나 /rewind 로 되돌린다. Bash 로 바뀐 파일은 복원되지 않으니 원본은 따로 보관한다.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E4, E5, E6, E7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(checkpointing 경고 포함)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작업 중 맥락이 차면 /compact 뒤에 남길 내용을 지시한다. CLAUDE.md 에 '압축 시 수정한 파일 목록은 남겨라' 같은 지시를 둘 수 있다.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K4, K10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(E10 · K7 은 /compact 회피를 권해 이견)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/context 로 맥락 사용량과 읽힌 지침 파일을, /usage 로 사용량 한도를 확인한다.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E4, K1, E11, K12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(/cost 는 /usage 별칭)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자료 조사 · 대량 파일 훑기는 서브에이전트에 맡겨 본 대화 맥락을 아낀다.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E2, E3, K11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(E10 은 커스텀 서브에이전트에 부정적)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반드시 매번 일어나야 할 일(검사, 차단)은 CLAUDE.md 문장이 아니라 훅으로 건다.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E9, E10, K9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(CLAUDE.md 는 권고, 훅은 결정적)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같은 지시를 자꾸 붙여 넣게 되면 스킬(또는 옛 형태의 .claude/commands)로 만들어 /이름 으로 부른다. 부작용 있는 절차는 disable-model-invocation: true 로 수동 호출만 허용한다.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E2, E5, K12, E11, E1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(커스텀 명령은 스킬로 통합)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확장에서 쓰면 Alt+K 로 선택 영역을 참조하고, 계획 모드 계획을 문서로 열어 주석을 달 수 있어 비개발자에게 편하다.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E8, E11, E1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(vs-code)</w:t>
            </w:r>
          </w:p>
        </w:tc>
      </w:tr>
      <w:tr>
        <w:tc>
          <w:tcPr>
            <w:tcW w:type="dxa" w:w="55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세션에 /rename 으로 이름을 붙이고 claude --continue, --resume 또는 /resume 으로 이어 간다.</w:t>
            </w:r>
          </w:p>
        </w:tc>
        <w:tc>
          <w:tcPr>
            <w:tcW w:type="dxa" w:w="176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E1, K1</w:t>
            </w:r>
          </w:p>
        </w:tc>
        <w:tc>
          <w:tcPr>
            <w:tcW w:type="dxa" w:w="229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</w:tbl>
    <w:p>
      <w:pPr>
        <w:spacing w:after="40"/>
      </w:pPr>
    </w:p>
    <w:p>
      <w:pPr>
        <w:pStyle w:val="Heading2"/>
      </w:pPr>
      <w:r>
        <w:t>6-3. 잘못 알려졌거나 옛날 정보 (13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7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퍼진 말</w:t>
            </w:r>
          </w:p>
        </w:tc>
        <w:tc>
          <w:tcPr>
            <w:tcW w:type="dxa" w:w="99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나온 곳</w:t>
            </w:r>
          </w:p>
        </w:tc>
        <w:tc>
          <w:tcPr>
            <w:tcW w:type="dxa" w:w="566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지금 공식 문서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프롬프트를 # 로 시작하면 CLAUDE.md(메모리)에 저장된다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E2, E5, K4, K8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입력 접두어는 / ! @ : ? 뿐이다(interactive-mode). 'CLAUDE.md 에 추가해'라고 요청하거나 /memory 로 파일을 연다. K3 는 2.0.70 에서 제거라 적었으나 버전 번호는 공식에서 확인 못 함[판정보류].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think &lt; think hard &lt; think harder &lt; ultrathink 순으로 사고량이 커진다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K4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공식 model-config 는 ultrathink 만 특수 단어로 인식하고 think, think hard 는 일반 문장으로 넘긴다. 사고 깊이는 /effort 로 정한다.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ultrathink 는 더 이상 아무 효과가 없다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2026-01 당시 문장이다. 현재 공식은 ultrathink 를 그 턴에 깊은 추론을 요청하는 단어로 인식한다(세션 effort 는 그대로).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/vim, /pr-comments 를 쓸 수 있다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K8, K2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/pr-comments 는 v2.1.91, /vim 은 v2.1.92 에서 폐지됐다. Vim 모드는 /config 의 Editor mode.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/ultraplan 은 노력 수준으로 통합됐다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E6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commands: /ultraplan 은 폐지, 계획 모드를 쓰라고 적었다.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--dangerously-skip-permissions 로 권한 확인을 늘 끄고 쓰면 편하다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v2.1.283 부터 분류기가 위험한 동작만 막는 auto 모드가 기본 시작 모드다. 권한 무시는 격리 환경에서만 쓴다.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auto 모드는 Team/Enterprise 전용 미리보기다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v2.1.283 이상에서 터미널과 VS Code 대화형 세션의 기본 시작 모드(이전 판은 Pro, Max, Team).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확장은 1.98 이상이 필요하다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vs-code 쪽 요구 사항은 VS Code 1.94.0 이상.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/cost 는 따로 있는 비용 명령이다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K8, E6, K12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/cost 와 /stats 는 /usage 의 별칭이다. 기능은 같다.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20-30 분마다 /compact 하거나 맥락 50-60 % 에서 압축해야 한다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K12, E11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근거가 없는 경험칙이다. 공식은 일이 바뀔 때 /clear, 필요할 때 /compact &lt;지시&gt;, 부분 압축은 /rewind 의 요약 기능을 권한다.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를 @ 가져오기로 쪼개면 맥락이 절약된다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K10(일부), K3(일부)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memory: @ 가져오기 파일도 시작할 때 모두 읽힌다. 절약하려면 경로 한정 규칙(.claude/rules 의 paths)이나 스킬을 쓴다.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Ctrl+V 로 그림을 붙여 넣는다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macOS 기준 설명이다. 공식 interactive-mode 에서 Windows 는 Alt+V.</w:t>
            </w:r>
          </w:p>
        </w:tc>
      </w:tr>
      <w:tr>
        <w:tc>
          <w:tcPr>
            <w:tcW w:type="dxa" w:w="29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에 적으면 Claude 가 반드시 지킨다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K7 댓글</w:t>
            </w:r>
          </w:p>
        </w:tc>
        <w:tc>
          <w:tcPr>
            <w:tcW w:type="dxa" w:w="56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memory: CLAUDE.md 는 맥락일 뿐 강제 설정이 아니다. 반드시 막아야 할 동작은 훅이나 권한 규칙(permissions.deny)으로 건다.</w:t>
            </w:r>
          </w:p>
        </w:tc>
      </w:tr>
    </w:tbl>
    <w:p>
      <w:pPr>
        <w:spacing w:after="40"/>
      </w:pPr>
    </w:p>
    <w:p>
      <w:pPr>
        <w:pStyle w:val="Heading2"/>
      </w:pPr>
      <w:r>
        <w:t>6-4. 남이 만든 명령 · 스킬 · 훅을 들일 때 (10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1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점검</w:t>
            </w:r>
          </w:p>
        </w:tc>
        <w:tc>
          <w:tcPr>
            <w:tcW w:type="dxa" w:w="661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무엇을 보나</w:t>
            </w:r>
          </w:p>
        </w:tc>
        <w:tc>
          <w:tcPr>
            <w:tcW w:type="dxa" w:w="170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근거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설치 전에 원문을 연다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요약 사이트가 아니라 저장소의 SKILL.md 본문, scripts 폴더, hooks 설정, .mcp.json, 플러그인의 plugin.json 을 직접 읽는다. /plugin 세부 창의 'Will install' 목록(명령, 에이전트, 스킬, 훅, MCP)을 확인한다.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discover-plugins, E12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!`명령` 줄을 찾는다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 본문의 !`...` 과 ```! 블록은 Claude 가 내용을 보기 전에 이 PC 에서 실행된다. curl, wget, Invoke-WebRequest, gh auth token, 환경변수 · .ssh · 키 파일 접근이 있으면 들이지 않는다.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skills, E12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allowed-tools 를 확인한다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 머리말의 allowed-tools 는 작업공간 신뢰와 무관하게 호출된 턴 동안 확인 없이 도구를 쓰게 한다. Bash(*) 처럼 넓은 허용은 거절하거나 좁힌다.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skills, E12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훅이 무엇을 언제 실행하는지 본다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플러그인과 남의 저장소 .claude/settings.json 의 hooks 는 매 도구 호출이나 세션 시작 때 셸 명령을 돌린다. 외부 전송, 파일 삭제, 설정 덮어쓰기가 있는지 본다.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discover-plugins, E12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범위는 좁게 설치한다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처음에는 local 범위(이 저장소, 나만)로 설치해 시험하고, user 범위로 올리는 것은 검토 뒤에 한다. 남의 rules 를 사용자 홈 .claude/rules 로 통째로 복사하지 않는다. 모든 과업에 적용되고 기존 지침과 충돌하면 어느 쪽을 따를지 보장되지 않는다.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discover-plugins, 공식 memory, K13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자동 갱신을 켜지 않는다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서드파티 · 커뮤니티 마켓플레이스는 자동 갱신이 기본 꺼짐이다. 켜 두면 검토하지 않은 새 판이 들어온다. 갱신은 손으로 하고 바뀐 부분을 다시 읽는다.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discover-plugins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맥락 비용을 잰다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설치 뒤 /skill-doctor, /doctor, claude plugin details &lt;이름&gt; 으로 매 턴 추가되는 토큰을 보고 안 쓰는 것은 끈다. 대형 묶음 플러그인은 지침 파일과 스킬을 대량으로 얹는다.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commands, 공식 discover-plugins, K13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외부 업로드 경로를 확인한다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설치 스크립트나 스킬이 결과를 공개 저장소 · 웹 호스팅 · 분석 서버로 보내는지 본다. 발주처 자료와 미공개 결과가 섞인 과업 폴더에서는 특히 그렇다.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E12, 사용자 전역 규칙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조직 차원 차단 설정을 안다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disableSkillShellExecution 을 켜면 사용자 · 프로젝트 · 플러그인 스킬의 셸 실행이 막힌다. 스킬을 자주 들이는 환경이면 검토한다.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skills, E12</w:t>
            </w:r>
          </w:p>
        </w:tc>
      </w:tr>
      <w:tr>
        <w:tc>
          <w:tcPr>
            <w:tcW w:type="dxa" w:w="13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설치 명령 한 줄을 그대로 붙여 넣지 않는다</w:t>
            </w:r>
          </w:p>
        </w:tc>
        <w:tc>
          <w:tcPr>
            <w:tcW w:type="dxa" w:w="661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curl ... / bash, npm -g, uv tool install 같은 한 줄 설치는 무엇을 받아 어디에 쓰는지 먼저 확인한다. 블로그 글의 명령은 판이 바뀌었을 수 있으니 공식 설치 쪽과 대조한다.</w:t>
            </w:r>
          </w:p>
        </w:tc>
        <w:tc>
          <w:tcPr>
            <w:tcW w:type="dxa" w:w="170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K5, K6, K13</w:t>
            </w:r>
          </w:p>
        </w:tc>
      </w:tr>
    </w:tbl>
    <w:p>
      <w:pPr>
        <w:spacing w:after="40"/>
      </w:pPr>
    </w:p>
    <w:p>
      <w:pPr>
        <w:pStyle w:val="Heading2"/>
      </w:pPr>
      <w:r>
        <w:t>6-5. 자료별 요령과 공식 대조 (113 개)</w:t>
      </w:r>
    </w:p>
    <w:p>
      <w:r>
        <w:rPr>
          <w:b w:val="0"/>
        </w:rPr>
        <w:t>일치: 지금 공식 문서와 맞음. 옛 정보: 예전엔 맞았으나 지금은 다름. 공식 문서에 없음: 공식에서 찾지 못함.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8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자료</w:t>
            </w:r>
          </w:p>
        </w:tc>
        <w:tc>
          <w:tcPr>
            <w:tcW w:type="dxa" w:w="527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요령</w:t>
            </w:r>
          </w:p>
        </w:tc>
        <w:tc>
          <w:tcPr>
            <w:tcW w:type="dxa" w:w="338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공식 대조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각 줄에 '이 줄을 지우면 Claude 가 실수하는가'를 묻고 아니면 지운다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/context 로 CLAUDE.md 가 실제로 읽혔는지 확인한다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 로 파일을 지정하고, 그림은 붙여 넣거나 끌어다 놓는다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/rename 으로 세션 이름을 붙이고 claude --continue 또는 --resume 으로 이어 간다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 줄만 자꾸 무시되면 그 줄에만 IMPORTANT 를 붙인다. 여러 줄에 붙이면 효과가 없다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는 300 줄 미만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(공식은 200 줄 미만)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# 단축키는 없어졌으니 Claude 에게 'CLAUDE.md 에 추가해'라고 요청한다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주제별 규칙은 .claude/rules/ 폴더에 파일로 나눈다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검토에서 지적된 규칙 위반을 CLAUDE.md 에 추가할 신호로 삼는다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 memory: 같은 실수가 두 번 나면 추가)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일을 맡길 때 확인 방법을 같이 준다(예: '합계가 원본 시트와 같은지 비교해서 보여줘'). 성공했다고 말하지 말고 증거(출력, 비교 결과)를 보이게 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Shift+Tab 으로 계획 모드에 들어가 먼저 계획을 받고, Ctrl+G 로 계획을 편집기에서 고친 뒤 실행한다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관련 없는 일로 넘어갈 때 /clear. 같은 문제를 두 번 고쳐도 안 되면 /clear 후 배운 점을 넣은 새 프롬프트로 다시 시작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맥락에 남길 필요 없는 짧은 질문은 /btw 로 묻는다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 로 멈추고, Esc 두 번 또는 /rewind 로 대화와 파일을 되돌린다. 단 Bash 명령으로 바뀐 파일은 되돌리지 못하니 git 을 대신하지 않는다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SKILL.md 에서 !` 로 시작하는 줄을 찾아 curl · wget 같은 네트워크 명령이 있는지 본다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 skills: 명령 결과가 먼저 치환된 뒤 Claude 에 전달)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머리말의 allowed-tools: Bash(*) 같은 넓은 허용을 경계한다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(공식: allowed-tools 는 작업공간 신뢰와 무관하게 적용되니 검토하라)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disableSkillShellExecution 설정으로 스킬의 셸 실행을 막을 수 있다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.claude 폴더 변경은 코드 리뷰를 거친다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 를 치면 쓸 수 있는 명령 목록이 뜨고, 빈 입력에서 ? 를 치면 단축키 목록이 뜬다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 뒤에 파일 경로를 적어 파일을 지정한다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 두 번으로 되감기 메뉴를 연다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 로 사용량을 본다(/cost 는 별칭)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Shift+Tab 으로 권한 모드를 바꾼다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 표기는 Manual(default), acceptEdits, plan, 그리고 가능할 때 auto 순환)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/effort 로 추론 깊이를 바꾼다(low 에서 max)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Alt+P 로 입력을 지우지 않고 모델을 바꾼다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\ 뒤에 Enter 로 줄을 바꾼다(모든 터미널)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think, think harder 대신 ultrathink 만 특수 단어로 인식된다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 model-config: ultrathink 만 인식, 나머지는 일반 문장)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/cost 로 사용량 확인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(/usage 의 별칭)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편집기에서 줄을 고른 뒤 Alt+K 로 '@파일#5-10' 참조를 넣는다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Ctrl+Esc 로 편집기와 Claude 입력창 사이 초점을 옮긴다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Ctrl+Shift+Esc 로 새 대화 탭을 연다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Ctrl+Shift+T 로 방금 닫은 Claude 탭을 다시 연다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auto 모드는 Team/Enterprise 연구 미리보기 전용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(v2.1.283 부터 터미널과 VS Code 대화형 세션의 기본 시작 모드)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는 300 줄 미만, 가능하면 60 줄 안팎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(공식은 파일당 200 줄 미만 권장)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상세 절차는 별도 md 파일로 빼고 CLAUDE.md 에는 '어디를 읽어라'만 적는다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(@ 가져오기는 시작 시 모두 읽히므로 절약이 안 된다. 경로만 적거나 스킬 · 경로 한정 규칙을 쓴다)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서식 규칙은 CLAUDE.md 에 쓰지 말고 도구(포매터 · 훅)에 맡긴다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/init 자동 생성은 쓰지 말고 한 줄씩 직접 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(공식은 반대로 /init 초안 후 다듬기를 권한다)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의 불필요한 서술을 지우고 구조화한다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세부 안내는 별도 문서로 나눠 필요할 때만 읽게 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(@ 가져오기는 시작 시 모두 읽히니 경로만 적거나 스킬로)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지금 일에 필요한 MCP 만 켠다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(/doctor, /skill-doctor 가 안 쓰는 항목을 알려 줌)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'개선해줘' 대신 무엇을 몇에서 몇으로 바꿀지 구체적으로 적는다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기능별로 세션을 나누고 /clear, /compact 를 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맥락 창을 한정된 메모리처럼 아껴 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스킬은 필요할 때 펼쳐지는 구조로 나눠 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되돌리기 어려운 작업에서만 사람 확인을 받는다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(공식은 권한 모드와 auto 분류기로 다룬다)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20-30 분마다 /compact 를 실행한다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(공식은 일이 바뀔 때 /clear, 자동 압축이 기본)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사용자 홈의 .claude/commands/ 에 md 파일을 넣어 개인 명령을 만든다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(스킬(.claude/skills)이 현재 권장 형태)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/quit 로 종료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(/exit 의 별칭)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@README.md 처럼 @ 로 파일을 가리킨다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\ + Enter 로 줄바꿈(가장 호환성 높음)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Ctrl+B 로 오래 걸리는 명령을 배경으로 돌린다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Alt+T 로 확장 사고를 켜고 끈다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(공식: Opus 5.5 · Sonnet 5.5 · Fable 은 항상 사고하므로 효과 없음)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/pr-comments 로 PR 댓글 보기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(v2.1.91 에서 폐지)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ultrathink 는 더 이상 효과가 없다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(현재 공식 model-config 는 ultrathink 를 그 턴의 깊은 추론 요청으로 인식한다)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npm install -g @anthropic-ai/claude-code 로 설치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(확인한 네 쪽에 설치법이 없어 대조 못 함)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작업 폴더로 이동한 뒤 claude 를 실행한다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참고 파일 경로를 먼저 알려 주고 원하는 결과를 설명한다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(@ 로 파일 지정)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셋팅 가이드 문서를 주고 폴더 구조를 만들게 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macOS/Linux 에서 curl 설치 스크립트로 설치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(확인한 네 쪽 밖. Windows 해당 없음)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프로젝트 폴더에서 claude 실행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로 프로젝트 정보를 기억시킨다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K6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로 Slack · Notion 을 연결한다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(claude mcp add)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에는 '하지 말 것'보다 대안을 적는다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(공식은 구체적이고 검증 가능한 문장을 권함)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중요한 규칙은 ALWAYS 같은 강조로 표시한다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(공식: 한 줄에만 강조, 여러 줄 강조는 무효)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/clear 후 필요한 파일만 다시 읽혀 시작한다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복잡한 명령은 짧은 스크립트로 감싸 Claude 에게 준다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에는 사실, 여러 단계 절차는 스킬로 뺀다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50 줄 이하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(공식은 200 줄 미만, 더 엄격한 기준)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훅으로 위험 명령을 막고 편집 뒤 자동 정리를 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K9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여러 과업에서 반복되는 실패는 사용자 홈의 .claude/rules 로 올린다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(사용자 규칙은 모든 프로젝트에 적용되니 충돌 주의)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/clear 후 자작 명령 /catchup 으로 바뀐 파일을 다시 읽혀 재시작한다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(/catchup 은 사용자 정의 명령)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/compact 는 불투명하니 피한다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(공식은 /compact &lt;지시&gt; 로 남길 것을 지정하라고 권한다)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커스텀 슬래시 명령은 최소로 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E10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훅은 파일 쓰기 때가 아니라 커밋 · 제출 시점에 검사해 막는다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(공식: 반드시 일어나야 할 일은 훅, Stop 훅으로 검사 통과 전 종료 차단)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검은 터미널 대신 VS Code 같은 편집기 안에서 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(공식은 VS Code 확장을 VS Code 에서의 권장 방식으로 소개)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탐색기에서 숨김 파일을 보이게 해 .claude 폴더를 직접 본다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파일이나 그림을 입력창으로 끌어다 놓는다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상태줄로 맥락 사용률을 보고 50-60 % 에서 직접 압축한다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(상태줄(/statusline)은 공식, 수치 기준은 없음)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E11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일마다 세션을 따로 열어 맥락을 섞지 않는다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/init 으로 CLAUDE.md 초안을 만든 뒤 사람이 읽고 고친다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 중 # 로 시작하는 줄을 입력해 CLAUDE.md 에 규칙을 바로 추가한다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(현재 입력 접두어 표에는 / ! @ : ? 만 있다. 'CLAUDE.md 에 추가해' 라고 말하거나 /memory 로 연다)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에 API 키 · 비밀번호 · 접속 문자열을 넣지 않는다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(확인한 네 쪽에는 명시 문장이 없으나 상식적 보안 권고다)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.claude/commands/ 폴더에 md 파일로 자주 쓰는 프롬프트를 저장해 /이름 으로 부른다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(공식은 이제 스킬(.claude/skills/이름/SKILL.md)로 합쳐졌고 옛 폴더도 계속 작동한다고 적는다)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E2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서로 다른 작업 사이에 /clear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상황을 말로 설명하기 어려우면 화면 캡처를 붙여 넣고 설명한다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(Windows 에서 이미지 붙여넣기는 Alt+V)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큰 일을 단계로 나눠 한 단계씩 맡긴다(조회, 계산, 엑셀 출력)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자주 저장 지점을 만들고 결과가 틀리면 되돌린 뒤 다시 시도한다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(/rewind 와 git 으로 되돌리기)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수백 건의 반복 문안 작업은 CSV 로 입력을 주고 한꺼번에 처리시킨다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(명령이 아닌 활용 요령)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검토 역할을 따로 두는 두 에이전트 구성으로 작성과 검토를 나눈다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(공식은 서브에이전트 검토 단계를 권한다)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/goal 로 완료 조건을 걸면 조건이 충족될 때까지 계속 일한다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/diff 로 지금까지 바뀐 내용을 본다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/code-review 로 바뀐 코드의 오류를 따로 검토시킨다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(/review 는 별칭)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Ctrl+X Ctrl+K 로 배경 에이전트를 모두 멈춘다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E7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auto 모드가 모든 요금제의 대화형 세션 기본값이다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(v2.1.283 이상)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/plugin marketplace add 소유자/저장소 로 마켓플레이스를 추가하고 /plugin install 로 설치한다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(명령은 맞다. 공식은 설치 전 세부 창의 Will install 목록을 읽으라고 한다)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받은 rules 폴더를 사용자 홈 .claude/rules/ 로 통째로 복사한다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(사용자 규칙은 모든 프로젝트에 적용되고 충돌 시 어느 쪽을 따를지 보장되지 않는다(공식 memory))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활성 MCP 는 10 개 이하로 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K13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복잡한 설계는 Opus 4.5, 일반은 Sonnet 4.5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(현재 기본은 Opus 5.5)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프롬프트를 # 로 시작하면 어느 메모리에 저장할지 묻는다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'think hard' 라고 써서 더 깊이 생각하게 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(현재는 ultrathink 만 인식, think hard 는 일반 문장)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--dangerously-skip-permissions 는 dev container 같은 격리 환경에서만 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공식 문서에 없음 (확인한 쪽에는 없음. 현재는 auto 모드가 기본)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/compact 뒤에 요약 방향을 지시한다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K4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Shift+Tab 으로 계획 · 자동 수락 · 일반 모드를 바꾼다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# 로 시작해 CLAUDE.md 에 추가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/vim 으로 Vim 모드 전환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(v2.1.92 에서 폐지, /config 의 Editor mode 사용)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/pr_comments 로 PR 댓글 조회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(v2.1.91 에서 폐지)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/cost 로 토큰 사용량과 비용 확인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(/usage 별칭)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K8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! 로 시작하면 셸 명령을 바로 실행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--dangerously-skip-permissions 로 늘 권한 확인을 끄고 쓴다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 (현재 v2.1.283 부터 분류기가 위험 동작만 막는 auto 모드가 기본이다. 권한 무시는 격리 환경에서만)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/terminal-setup 으로 Shift+Enter 줄바꿈을 켠다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(Windows Terminal 은 기본 지원, 어느 터미널이든 \ + Enter 가 된다)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# 로 시작해 기억할 내용을 추가한다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옛 정보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멈출 때는 Ctrl+C 가 아니라 Esc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(Ctrl+C 는 두 번 누르면 종료된다)</w:t>
            </w:r>
          </w:p>
        </w:tc>
      </w:tr>
      <w:tr>
        <w:tc>
          <w:tcPr>
            <w:tcW w:type="dxa" w:w="98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E5</w:t>
            </w:r>
          </w:p>
        </w:tc>
        <w:tc>
          <w:tcPr>
            <w:tcW w:type="dxa" w:w="52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Ctrl+V 로 클립보드 이미지를 붙여 넣는다</w:t>
            </w:r>
          </w:p>
        </w:tc>
        <w:tc>
          <w:tcPr>
            <w:tcW w:type="dxa" w:w="338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일치 (Windows 는 Alt+V)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확인하지 못한 것</w:t>
      </w:r>
    </w:p>
    <w:p>
      <w:r>
        <w:rPr>
          <w:b w:val="0"/>
        </w:rPr>
        <w:t>아래는 공식 문서와 이 PC 에서 확인하지 못한 것입니다. 추측으로 채우지 않았습니다.</w:t>
      </w:r>
    </w:p>
    <w:p>
      <w:r>
        <w:rPr>
          <w:b w:val="0"/>
        </w:rPr>
        <w:t>1. # 로 시작하는 입력(기억 빠르게 추가)은 이번에 받은 공식 문서 16 쪽(commands, interactive-mode, memory 등)에 없음. 현재 동작 [판정보류], 확인: 터미널에서 # 입력 시험 또는 memory 문서 재확인.</w:t>
      </w:r>
    </w:p>
    <w:p>
      <w:r>
        <w:rPr>
          <w:b w:val="0"/>
        </w:rPr>
        <w:t>2. &amp; 로 시작하는 입력은 받은 문서 어디에도 없음(검색 0 건). [판정보류], 확인: claude-code-on-the-web 문서 열람.</w:t>
      </w:r>
    </w:p>
    <w:p>
      <w:r>
        <w:rPr>
          <w:b w:val="0"/>
        </w:rPr>
        <w:t>3. VS Code 확장에서 슬래시 명령 대부분의 동작 여부: 공식 문서는 '일부만 지원, / 를 쳐서 확인'이라고만 적음. 확장 목록은 실행 중 CLI 가 넘기는 supportedCommands 로 정해져(확장 번들 extension.js 확인) 세션을 열지 않고는 확정 불가. 확인: VS Code 에서 / 입력 후 목록 캡처.</w:t>
      </w:r>
    </w:p>
    <w:p>
      <w:r>
        <w:rPr>
          <w:b w:val="0"/>
        </w:rPr>
        <w:t>4. /voice 의 VS Code 확장 동작: 확장 번들 2.1.284 에 'Speech-to-text is not supported in this environment' 문구가 있어 안 될 것으로 [추정].</w:t>
      </w:r>
    </w:p>
    <w:p>
      <w:r>
        <w:rPr>
          <w:b w:val="0"/>
        </w:rPr>
        <w:t>5. /ide, /terminal-setup, /tui, /scroll-speed, /stop 의 VS Code 확장 패널 안 동작은 문서에 언급 없음.</w:t>
      </w:r>
    </w:p>
    <w:p>
      <w:r>
        <w:rPr>
          <w:b w:val="0"/>
        </w:rPr>
        <w:t>6. claude daemon, claude self-hosted-runner 는 CLI reference 에 있으나 이 PC 의 claude --help 명령 목록(2.1.283)에는 없음. --help 로 따로 확인하지 않음.</w:t>
      </w:r>
    </w:p>
    <w:p>
      <w:r>
        <w:rPr>
          <w:b w:val="0"/>
        </w:rPr>
        <w:t>7. --advisor, --append-system-prompt-file, --system-prompt-file, --max-turns, --exec, --init, --init-only, --maintenance, --permission-prompt-tool, --ref, --teammate-mode, --channels, --append-subagent-system-prompt 는 CLI reference 에만 있고 claude --help 출력에는 없음.</w:t>
      </w:r>
    </w:p>
    <w:p>
      <w:r>
        <w:rPr>
          <w:b w:val="0"/>
        </w:rPr>
        <w:t>8. --brief, --client-data-url, --file 은 claude --help 에만 있고 CLI reference 플래그 표에는 없음.</w:t>
      </w:r>
    </w:p>
    <w:p>
      <w:r>
        <w:rPr>
          <w:b w:val="0"/>
        </w:rPr>
        <w:t>9. --effort 의 ultracode 값, --permission-mode 의 default 값은 문서에만 있고 --help 선택지에는 없음(--help 는 manual 을 적음).</w:t>
      </w:r>
    </w:p>
    <w:p>
      <w:r>
        <w:rPr>
          <w:b w:val="0"/>
        </w:rPr>
        <w:t>10. 문서 판(2026-09-29 받음)이 v2.1.284 기능을 적고 있으나 이 PC CLI 는 2.1.283 이라, 2.1.284 이상 요구 항목(/effort ultracode on/off 등)은 이 PC 에서 아직 안 될 수 있음.</w:t>
      </w:r>
    </w:p>
    <w:p>
      <w:r>
        <w:rPr>
          <w:b w:val="0"/>
        </w:rPr>
        <w:t>11. 데스크톱 앱 단축키는 문서가 Cmd 기준이고 'Windows 는 Cmd 대신 Ctrl' 이라 적은 것을 옮긴 것. 데스크톱 앱에서 직접 확인하지 않음.</w:t>
      </w:r>
    </w:p>
    <w:p>
      <w:r>
        <w:rPr>
          <w:b w:val="0"/>
        </w:rPr>
        <w:t>12. claude.ai 에 동기화된 사용자 스킬, 플러그인 명령(/std-* 등)은 공식 목록 밖이라 넣지 않음.</w:t>
      </w:r>
    </w:p>
    <w:p>
      <w:r>
        <w:rPr>
          <w:b w:val="0"/>
        </w:rPr>
        <w:t>13. wikidocs.net 의 클로드 코드 입문서 두 쪽(342291, 329814)은 HTTP 403 으로 열리지 않아 목록에서 뺐다.</w:t>
      </w:r>
    </w:p>
    <w:p>
      <w:r>
        <w:rPr>
          <w:b w:val="0"/>
        </w:rPr>
        <w:t>14. K3 가 적은 '# 단축키 2.0.70 에서 제거' 버전 번호는 공식 changelog 에서 확인하지 않았다.</w:t>
      </w:r>
    </w:p>
    <w:p>
      <w:r>
        <w:rPr>
          <w:b w:val="0"/>
        </w:rPr>
        <w:t>15. K5 · K6 의 설치 명령(npm, curl 스크립트)은 공식 setup 쪽과 대조하지 않았다.</w:t>
      </w:r>
    </w:p>
    <w:p>
      <w:r>
        <w:rPr>
          <w:b w:val="0"/>
        </w:rPr>
        <w:t>16. E7 의 가격 수치(/fast 등)는 공식 가격 쪽과 대조하지 않았다.</w:t>
      </w:r>
    </w:p>
    <w:p>
      <w:r>
        <w:rPr>
          <w:b w:val="0"/>
        </w:rPr>
        <w:t>17. K7 게시일은 페이지에 상대 표기('10달전')만 있어 2025-11 로 추정했다.</w:t>
      </w:r>
    </w:p>
    <w:p>
      <w:r>
        <w:rPr>
          <w:b w:val="0"/>
        </w:rPr>
        <w:t>18. 각 쪽 내용은 WebFetch 요약으로 읽었고, 옛 정보 판정이 걸린 E2, K4, K8 은 원문 문장을 다시 인용받아 확인했다. 나머지는 요약 단계의 누락 가능성이 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